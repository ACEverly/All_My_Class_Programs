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0C747" w14:textId="60689829" w:rsidR="00890B7E" w:rsidRPr="00E87438" w:rsidRDefault="00000000" w:rsidP="00E87438">
      <w:pPr>
        <w:pStyle w:val="Title"/>
        <w:pBdr>
          <w:bottom w:val="single" w:sz="8" w:space="0" w:color="4F81BD" w:themeColor="accent1"/>
        </w:pBdr>
        <w:rPr>
          <w:rFonts w:ascii="Times New Roman" w:hAnsi="Times New Roman" w:cs="Times New Roman"/>
          <w:color w:val="auto"/>
          <w:sz w:val="32"/>
          <w:szCs w:val="32"/>
        </w:rPr>
      </w:pPr>
      <w:r w:rsidRPr="00E87438">
        <w:rPr>
          <w:rFonts w:ascii="Times New Roman" w:hAnsi="Times New Roman" w:cs="Times New Roman"/>
          <w:color w:val="auto"/>
          <w:sz w:val="32"/>
          <w:szCs w:val="32"/>
        </w:rPr>
        <w:t>CSE 4303: Computer Graphics</w:t>
      </w:r>
      <w:r w:rsidR="00E87438">
        <w:rPr>
          <w:rFonts w:ascii="Times New Roman" w:hAnsi="Times New Roman" w:cs="Times New Roman"/>
          <w:color w:val="auto"/>
          <w:sz w:val="32"/>
          <w:szCs w:val="32"/>
        </w:rPr>
        <w:t xml:space="preserve">- Extra Credit Project Submission </w:t>
      </w:r>
    </w:p>
    <w:p w14:paraId="6D25816F" w14:textId="525AF05E" w:rsidR="00E87438" w:rsidRPr="00E87438" w:rsidRDefault="00000000" w:rsidP="00E87438">
      <w:pPr>
        <w:spacing w:after="0" w:line="480" w:lineRule="auto"/>
        <w:rPr>
          <w:rFonts w:ascii="Times New Roman" w:hAnsi="Times New Roman" w:cs="Times New Roman"/>
          <w:sz w:val="24"/>
          <w:szCs w:val="24"/>
        </w:rPr>
      </w:pPr>
      <w:r w:rsidRPr="00E87438">
        <w:rPr>
          <w:rFonts w:ascii="Times New Roman" w:hAnsi="Times New Roman" w:cs="Times New Roman"/>
          <w:b/>
          <w:bCs/>
          <w:sz w:val="24"/>
          <w:szCs w:val="24"/>
        </w:rPr>
        <w:t>Name:</w:t>
      </w:r>
      <w:r w:rsidRPr="00E87438">
        <w:rPr>
          <w:rFonts w:ascii="Times New Roman" w:hAnsi="Times New Roman" w:cs="Times New Roman"/>
          <w:sz w:val="24"/>
          <w:szCs w:val="24"/>
        </w:rPr>
        <w:t xml:space="preserve"> Mary-Rose Tracy</w:t>
      </w:r>
      <w:r w:rsidRPr="00E87438">
        <w:rPr>
          <w:rFonts w:ascii="Times New Roman" w:hAnsi="Times New Roman" w:cs="Times New Roman"/>
          <w:sz w:val="24"/>
          <w:szCs w:val="24"/>
        </w:rPr>
        <w:br/>
      </w:r>
      <w:r w:rsidRPr="00E87438">
        <w:rPr>
          <w:rFonts w:ascii="Times New Roman" w:hAnsi="Times New Roman" w:cs="Times New Roman"/>
          <w:b/>
          <w:bCs/>
          <w:sz w:val="24"/>
          <w:szCs w:val="24"/>
        </w:rPr>
        <w:t>Student ID:</w:t>
      </w:r>
      <w:r w:rsidRPr="00E87438">
        <w:rPr>
          <w:rFonts w:ascii="Times New Roman" w:hAnsi="Times New Roman" w:cs="Times New Roman"/>
          <w:sz w:val="24"/>
          <w:szCs w:val="24"/>
        </w:rPr>
        <w:t xml:space="preserve"> 1001852753</w:t>
      </w:r>
    </w:p>
    <w:p w14:paraId="78CA66A5" w14:textId="05C421B7" w:rsidR="00E87438" w:rsidRPr="00E87438" w:rsidRDefault="00E87438" w:rsidP="00E87438">
      <w:pPr>
        <w:spacing w:after="0" w:line="480" w:lineRule="auto"/>
        <w:rPr>
          <w:rFonts w:ascii="Times New Roman" w:hAnsi="Times New Roman" w:cs="Times New Roman"/>
          <w:sz w:val="24"/>
          <w:szCs w:val="24"/>
        </w:rPr>
      </w:pPr>
      <w:r w:rsidRPr="00E87438">
        <w:rPr>
          <w:rFonts w:ascii="Times New Roman" w:hAnsi="Times New Roman" w:cs="Times New Roman"/>
          <w:b/>
          <w:bCs/>
          <w:sz w:val="24"/>
          <w:szCs w:val="24"/>
        </w:rPr>
        <w:t>Professor:</w:t>
      </w:r>
      <w:r w:rsidRPr="00E87438">
        <w:rPr>
          <w:rFonts w:ascii="Times New Roman" w:hAnsi="Times New Roman" w:cs="Times New Roman"/>
          <w:sz w:val="24"/>
          <w:szCs w:val="24"/>
        </w:rPr>
        <w:t xml:space="preserve"> Tuan Dang</w:t>
      </w:r>
    </w:p>
    <w:p w14:paraId="764636C9" w14:textId="7EB0AD2F" w:rsidR="00E87438" w:rsidRDefault="00000000" w:rsidP="00E87438">
      <w:pPr>
        <w:spacing w:after="0" w:line="480" w:lineRule="auto"/>
        <w:rPr>
          <w:rFonts w:ascii="Times New Roman" w:hAnsi="Times New Roman" w:cs="Times New Roman"/>
          <w:sz w:val="24"/>
          <w:szCs w:val="24"/>
        </w:rPr>
      </w:pPr>
      <w:r w:rsidRPr="00E87438">
        <w:rPr>
          <w:rFonts w:ascii="Times New Roman" w:hAnsi="Times New Roman" w:cs="Times New Roman"/>
          <w:b/>
          <w:bCs/>
          <w:sz w:val="24"/>
          <w:szCs w:val="24"/>
        </w:rPr>
        <w:t>Project Title:</w:t>
      </w:r>
      <w:r w:rsidRPr="00E87438">
        <w:rPr>
          <w:rFonts w:ascii="Times New Roman" w:hAnsi="Times New Roman" w:cs="Times New Roman"/>
          <w:sz w:val="24"/>
          <w:szCs w:val="24"/>
        </w:rPr>
        <w:t xml:space="preserve"> Shape Shifter 9000</w:t>
      </w:r>
    </w:p>
    <w:p w14:paraId="25A2857F" w14:textId="272F6D5A" w:rsidR="00890B7E" w:rsidRPr="00E87438" w:rsidRDefault="00000000" w:rsidP="00E87438">
      <w:pPr>
        <w:spacing w:after="0" w:line="480" w:lineRule="auto"/>
        <w:rPr>
          <w:rFonts w:ascii="Times New Roman" w:hAnsi="Times New Roman" w:cs="Times New Roman"/>
          <w:b/>
          <w:bCs/>
          <w:sz w:val="24"/>
          <w:szCs w:val="24"/>
        </w:rPr>
      </w:pPr>
      <w:r w:rsidRPr="00E87438">
        <w:rPr>
          <w:rFonts w:ascii="Times New Roman" w:hAnsi="Times New Roman" w:cs="Times New Roman"/>
          <w:b/>
          <w:bCs/>
          <w:sz w:val="24"/>
          <w:szCs w:val="24"/>
        </w:rPr>
        <w:t>Project Objective</w:t>
      </w:r>
      <w:r w:rsidR="00E87438">
        <w:rPr>
          <w:rFonts w:ascii="Times New Roman" w:hAnsi="Times New Roman" w:cs="Times New Roman"/>
          <w:b/>
          <w:bCs/>
          <w:sz w:val="24"/>
          <w:szCs w:val="24"/>
        </w:rPr>
        <w:t>:</w:t>
      </w:r>
    </w:p>
    <w:p w14:paraId="5D483510" w14:textId="77777777" w:rsidR="00E87438" w:rsidRDefault="00E87438" w:rsidP="00E87438">
      <w:pPr>
        <w:spacing w:line="480" w:lineRule="auto"/>
        <w:rPr>
          <w:rFonts w:ascii="Times New Roman" w:hAnsi="Times New Roman" w:cs="Times New Roman"/>
          <w:sz w:val="24"/>
          <w:szCs w:val="24"/>
        </w:rPr>
      </w:pPr>
      <w:r w:rsidRPr="00E87438">
        <w:rPr>
          <w:rFonts w:ascii="Times New Roman" w:hAnsi="Times New Roman" w:cs="Times New Roman"/>
          <w:sz w:val="24"/>
          <w:szCs w:val="24"/>
        </w:rPr>
        <w:t>The purpose of this project was to build a basic interactive program in Python that lets users manipulate 2D shapes on the screen. It applies concepts like translation, rotation, and scaling using matrix operations and homogeneous coordinates. The user can move, rotate, and resize the shapes with keyboard input, and switch between different shapes using buttons.</w:t>
      </w:r>
    </w:p>
    <w:p w14:paraId="70B70381" w14:textId="21F1BBF6" w:rsidR="00890B7E" w:rsidRPr="00E87438" w:rsidRDefault="00000000" w:rsidP="00E87438">
      <w:pPr>
        <w:spacing w:line="480" w:lineRule="auto"/>
        <w:rPr>
          <w:rFonts w:ascii="Times New Roman" w:hAnsi="Times New Roman" w:cs="Times New Roman"/>
          <w:b/>
          <w:bCs/>
          <w:sz w:val="24"/>
          <w:szCs w:val="24"/>
        </w:rPr>
      </w:pPr>
      <w:r w:rsidRPr="00E87438">
        <w:rPr>
          <w:rFonts w:ascii="Times New Roman" w:hAnsi="Times New Roman" w:cs="Times New Roman"/>
          <w:b/>
          <w:bCs/>
          <w:sz w:val="24"/>
          <w:szCs w:val="24"/>
        </w:rPr>
        <w:t>Techniques Used</w:t>
      </w:r>
      <w:r w:rsidR="00E87438">
        <w:rPr>
          <w:rFonts w:ascii="Times New Roman" w:hAnsi="Times New Roman" w:cs="Times New Roman"/>
          <w:b/>
          <w:bCs/>
          <w:sz w:val="24"/>
          <w:szCs w:val="24"/>
        </w:rPr>
        <w:t>:</w:t>
      </w:r>
    </w:p>
    <w:p w14:paraId="380E609A" w14:textId="1CDA36E8" w:rsidR="00890B7E" w:rsidRPr="00E87438" w:rsidRDefault="00000000" w:rsidP="00E87438">
      <w:pPr>
        <w:pStyle w:val="ListParagraph"/>
        <w:numPr>
          <w:ilvl w:val="0"/>
          <w:numId w:val="10"/>
        </w:numPr>
        <w:spacing w:line="480" w:lineRule="auto"/>
        <w:rPr>
          <w:rFonts w:ascii="Times New Roman" w:hAnsi="Times New Roman" w:cs="Times New Roman"/>
          <w:sz w:val="24"/>
          <w:szCs w:val="24"/>
        </w:rPr>
      </w:pPr>
      <w:r w:rsidRPr="00E87438">
        <w:rPr>
          <w:rFonts w:ascii="Times New Roman" w:hAnsi="Times New Roman" w:cs="Times New Roman"/>
          <w:sz w:val="24"/>
          <w:szCs w:val="24"/>
        </w:rPr>
        <w:t>Translation, Rotation, Scaling: Implemented with matrix operations</w:t>
      </w:r>
    </w:p>
    <w:p w14:paraId="1A9CCDC9" w14:textId="583D38F5" w:rsidR="00890B7E" w:rsidRPr="00E87438" w:rsidRDefault="00000000" w:rsidP="00E87438">
      <w:pPr>
        <w:pStyle w:val="ListParagraph"/>
        <w:numPr>
          <w:ilvl w:val="0"/>
          <w:numId w:val="10"/>
        </w:numPr>
        <w:spacing w:line="480" w:lineRule="auto"/>
        <w:rPr>
          <w:rFonts w:ascii="Times New Roman" w:hAnsi="Times New Roman" w:cs="Times New Roman"/>
          <w:sz w:val="24"/>
          <w:szCs w:val="24"/>
        </w:rPr>
      </w:pPr>
      <w:r w:rsidRPr="00E87438">
        <w:rPr>
          <w:rFonts w:ascii="Times New Roman" w:hAnsi="Times New Roman" w:cs="Times New Roman"/>
          <w:sz w:val="24"/>
          <w:szCs w:val="24"/>
        </w:rPr>
        <w:t>Homogeneous Coordinates: Used to combine transformations cleanly</w:t>
      </w:r>
    </w:p>
    <w:p w14:paraId="0C8F69B2" w14:textId="2F765C36" w:rsidR="00890B7E" w:rsidRPr="00E87438" w:rsidRDefault="00000000" w:rsidP="00E87438">
      <w:pPr>
        <w:pStyle w:val="ListParagraph"/>
        <w:numPr>
          <w:ilvl w:val="0"/>
          <w:numId w:val="10"/>
        </w:numPr>
        <w:spacing w:line="480" w:lineRule="auto"/>
        <w:rPr>
          <w:rFonts w:ascii="Times New Roman" w:hAnsi="Times New Roman" w:cs="Times New Roman"/>
          <w:sz w:val="24"/>
          <w:szCs w:val="24"/>
        </w:rPr>
      </w:pPr>
      <w:r w:rsidRPr="00E87438">
        <w:rPr>
          <w:rFonts w:ascii="Times New Roman" w:hAnsi="Times New Roman" w:cs="Times New Roman"/>
          <w:sz w:val="24"/>
          <w:szCs w:val="24"/>
        </w:rPr>
        <w:t>Matrix Multiplication: Used to transform vertex positions dynamically</w:t>
      </w:r>
    </w:p>
    <w:p w14:paraId="74D684B0" w14:textId="3C5995B9" w:rsidR="00890B7E" w:rsidRPr="00E87438" w:rsidRDefault="00000000" w:rsidP="00E87438">
      <w:pPr>
        <w:pStyle w:val="ListParagraph"/>
        <w:numPr>
          <w:ilvl w:val="0"/>
          <w:numId w:val="10"/>
        </w:numPr>
        <w:spacing w:line="480" w:lineRule="auto"/>
        <w:rPr>
          <w:rFonts w:ascii="Times New Roman" w:hAnsi="Times New Roman" w:cs="Times New Roman"/>
          <w:sz w:val="24"/>
          <w:szCs w:val="24"/>
        </w:rPr>
      </w:pPr>
      <w:r w:rsidRPr="00E87438">
        <w:rPr>
          <w:rFonts w:ascii="Times New Roman" w:hAnsi="Times New Roman" w:cs="Times New Roman"/>
          <w:sz w:val="24"/>
          <w:szCs w:val="24"/>
        </w:rPr>
        <w:t>Matplotlib GUI: Drawing shapes and connecting events (keyboard/mouse)</w:t>
      </w:r>
    </w:p>
    <w:p w14:paraId="64AD4886" w14:textId="3BD9BEF0" w:rsidR="00890B7E" w:rsidRPr="00E87438" w:rsidRDefault="00000000" w:rsidP="00E87438">
      <w:pPr>
        <w:pStyle w:val="ListParagraph"/>
        <w:numPr>
          <w:ilvl w:val="0"/>
          <w:numId w:val="10"/>
        </w:numPr>
        <w:spacing w:line="480" w:lineRule="auto"/>
        <w:rPr>
          <w:rFonts w:ascii="Times New Roman" w:hAnsi="Times New Roman" w:cs="Times New Roman"/>
          <w:sz w:val="24"/>
          <w:szCs w:val="24"/>
        </w:rPr>
      </w:pPr>
      <w:r w:rsidRPr="00E87438">
        <w:rPr>
          <w:rFonts w:ascii="Times New Roman" w:hAnsi="Times New Roman" w:cs="Times New Roman"/>
          <w:sz w:val="24"/>
          <w:szCs w:val="24"/>
        </w:rPr>
        <w:t>Button Widgets: For shape selection and clean exit</w:t>
      </w:r>
    </w:p>
    <w:p w14:paraId="31EEB415" w14:textId="5F01FB9E" w:rsidR="00E87438" w:rsidRPr="00E87438" w:rsidRDefault="00000000" w:rsidP="00E87438">
      <w:pPr>
        <w:pStyle w:val="ListParagraph"/>
        <w:numPr>
          <w:ilvl w:val="0"/>
          <w:numId w:val="10"/>
        </w:numPr>
        <w:spacing w:line="480" w:lineRule="auto"/>
        <w:rPr>
          <w:rFonts w:ascii="Times New Roman" w:hAnsi="Times New Roman" w:cs="Times New Roman"/>
          <w:sz w:val="24"/>
          <w:szCs w:val="24"/>
        </w:rPr>
      </w:pPr>
      <w:r w:rsidRPr="00E87438">
        <w:rPr>
          <w:rFonts w:ascii="Times New Roman" w:hAnsi="Times New Roman" w:cs="Times New Roman"/>
          <w:sz w:val="24"/>
          <w:szCs w:val="24"/>
        </w:rPr>
        <w:t>Event Handling: Interactive transformations through keyboard and button controls</w:t>
      </w:r>
    </w:p>
    <w:p w14:paraId="0F441417" w14:textId="6530284B" w:rsidR="00890B7E" w:rsidRPr="00E87438" w:rsidRDefault="00000000" w:rsidP="00E87438">
      <w:pPr>
        <w:spacing w:line="480" w:lineRule="auto"/>
        <w:rPr>
          <w:rFonts w:ascii="Times New Roman" w:hAnsi="Times New Roman" w:cs="Times New Roman"/>
          <w:b/>
          <w:bCs/>
          <w:sz w:val="24"/>
          <w:szCs w:val="24"/>
        </w:rPr>
      </w:pPr>
      <w:r w:rsidRPr="00E87438">
        <w:rPr>
          <w:rFonts w:ascii="Times New Roman" w:hAnsi="Times New Roman" w:cs="Times New Roman"/>
          <w:b/>
          <w:bCs/>
          <w:sz w:val="24"/>
          <w:szCs w:val="24"/>
        </w:rPr>
        <w:t>Tools &amp; Libraries</w:t>
      </w:r>
      <w:r w:rsidR="00E87438">
        <w:rPr>
          <w:rFonts w:ascii="Times New Roman" w:hAnsi="Times New Roman" w:cs="Times New Roman"/>
          <w:b/>
          <w:bCs/>
          <w:sz w:val="24"/>
          <w:szCs w:val="24"/>
        </w:rPr>
        <w:t>:</w:t>
      </w:r>
    </w:p>
    <w:p w14:paraId="41C370E0" w14:textId="63239F03" w:rsidR="00890B7E" w:rsidRPr="00E87438" w:rsidRDefault="00000000" w:rsidP="00E87438">
      <w:pPr>
        <w:pStyle w:val="ListParagraph"/>
        <w:numPr>
          <w:ilvl w:val="0"/>
          <w:numId w:val="11"/>
        </w:numPr>
        <w:spacing w:line="480" w:lineRule="auto"/>
        <w:rPr>
          <w:rFonts w:ascii="Times New Roman" w:hAnsi="Times New Roman" w:cs="Times New Roman"/>
          <w:sz w:val="24"/>
          <w:szCs w:val="24"/>
        </w:rPr>
      </w:pPr>
      <w:r w:rsidRPr="00E87438">
        <w:rPr>
          <w:rFonts w:ascii="Times New Roman" w:hAnsi="Times New Roman" w:cs="Times New Roman"/>
          <w:sz w:val="24"/>
          <w:szCs w:val="24"/>
        </w:rPr>
        <w:t>Python 3.</w:t>
      </w:r>
      <w:r w:rsidR="00E87438" w:rsidRPr="00E87438">
        <w:rPr>
          <w:rFonts w:ascii="Times New Roman" w:hAnsi="Times New Roman" w:cs="Times New Roman"/>
          <w:sz w:val="24"/>
          <w:szCs w:val="24"/>
        </w:rPr>
        <w:t>10</w:t>
      </w:r>
    </w:p>
    <w:p w14:paraId="01CE15E6" w14:textId="2E9658E4" w:rsidR="00890B7E" w:rsidRPr="00E87438" w:rsidRDefault="00000000" w:rsidP="00E87438">
      <w:pPr>
        <w:pStyle w:val="ListParagraph"/>
        <w:numPr>
          <w:ilvl w:val="0"/>
          <w:numId w:val="11"/>
        </w:numPr>
        <w:spacing w:line="480" w:lineRule="auto"/>
        <w:rPr>
          <w:rFonts w:ascii="Times New Roman" w:hAnsi="Times New Roman" w:cs="Times New Roman"/>
          <w:sz w:val="24"/>
          <w:szCs w:val="24"/>
        </w:rPr>
      </w:pPr>
      <w:r w:rsidRPr="00E87438">
        <w:rPr>
          <w:rFonts w:ascii="Times New Roman" w:hAnsi="Times New Roman" w:cs="Times New Roman"/>
          <w:sz w:val="24"/>
          <w:szCs w:val="24"/>
        </w:rPr>
        <w:t>NumPy (for matrix math)</w:t>
      </w:r>
    </w:p>
    <w:p w14:paraId="4B1F4C09" w14:textId="2E075E20" w:rsidR="00E87438" w:rsidRPr="00E87438" w:rsidRDefault="00000000" w:rsidP="00E87438">
      <w:pPr>
        <w:pStyle w:val="ListParagraph"/>
        <w:numPr>
          <w:ilvl w:val="0"/>
          <w:numId w:val="11"/>
        </w:numPr>
        <w:spacing w:line="480" w:lineRule="auto"/>
        <w:rPr>
          <w:rFonts w:ascii="Times New Roman" w:hAnsi="Times New Roman" w:cs="Times New Roman"/>
          <w:sz w:val="24"/>
          <w:szCs w:val="24"/>
        </w:rPr>
      </w:pPr>
      <w:r w:rsidRPr="00E87438">
        <w:rPr>
          <w:rFonts w:ascii="Times New Roman" w:hAnsi="Times New Roman" w:cs="Times New Roman"/>
          <w:sz w:val="24"/>
          <w:szCs w:val="24"/>
        </w:rPr>
        <w:t>Matplotlib (for GUI, drawing, and events)</w:t>
      </w:r>
    </w:p>
    <w:p w14:paraId="271FF550" w14:textId="77777777" w:rsidR="00E87438" w:rsidRDefault="00000000" w:rsidP="00E87438">
      <w:pPr>
        <w:spacing w:line="480" w:lineRule="auto"/>
        <w:rPr>
          <w:rFonts w:ascii="Times New Roman" w:hAnsi="Times New Roman" w:cs="Times New Roman"/>
          <w:b/>
          <w:bCs/>
          <w:sz w:val="24"/>
          <w:szCs w:val="24"/>
        </w:rPr>
      </w:pPr>
      <w:r w:rsidRPr="00E87438">
        <w:rPr>
          <w:rFonts w:ascii="Times New Roman" w:hAnsi="Times New Roman" w:cs="Times New Roman"/>
          <w:b/>
          <w:bCs/>
          <w:sz w:val="24"/>
          <w:szCs w:val="24"/>
        </w:rPr>
        <w:lastRenderedPageBreak/>
        <w:t>How the Project Works</w:t>
      </w:r>
      <w:r w:rsidR="00E87438">
        <w:rPr>
          <w:rFonts w:ascii="Times New Roman" w:hAnsi="Times New Roman" w:cs="Times New Roman"/>
          <w:b/>
          <w:bCs/>
          <w:sz w:val="24"/>
          <w:szCs w:val="24"/>
        </w:rPr>
        <w:t>:</w:t>
      </w:r>
    </w:p>
    <w:p w14:paraId="21A7367E" w14:textId="5B4C3515" w:rsidR="00E87438" w:rsidRPr="00E87438" w:rsidRDefault="00000000" w:rsidP="00E87438">
      <w:pPr>
        <w:spacing w:line="480" w:lineRule="auto"/>
        <w:rPr>
          <w:rFonts w:ascii="Times New Roman" w:hAnsi="Times New Roman" w:cs="Times New Roman"/>
          <w:b/>
          <w:bCs/>
          <w:sz w:val="24"/>
          <w:szCs w:val="24"/>
        </w:rPr>
      </w:pPr>
      <w:r w:rsidRPr="00E87438">
        <w:rPr>
          <w:rFonts w:ascii="Times New Roman" w:hAnsi="Times New Roman" w:cs="Times New Roman"/>
          <w:sz w:val="24"/>
          <w:szCs w:val="24"/>
        </w:rPr>
        <w:t>The window opens with a shape (triangle) drawn in the center. The user can:</w:t>
      </w:r>
      <w:r w:rsidRPr="00E87438">
        <w:rPr>
          <w:rFonts w:ascii="Times New Roman" w:hAnsi="Times New Roman" w:cs="Times New Roman"/>
          <w:sz w:val="24"/>
          <w:szCs w:val="24"/>
        </w:rPr>
        <w:br/>
      </w:r>
      <w:r w:rsidR="00E87438">
        <w:rPr>
          <w:rFonts w:ascii="Times New Roman" w:hAnsi="Times New Roman" w:cs="Times New Roman"/>
          <w:sz w:val="24"/>
          <w:szCs w:val="24"/>
        </w:rPr>
        <w:t xml:space="preserve">- </w:t>
      </w:r>
      <w:r w:rsidRPr="00E87438">
        <w:rPr>
          <w:rFonts w:ascii="Times New Roman" w:hAnsi="Times New Roman" w:cs="Times New Roman"/>
          <w:sz w:val="24"/>
          <w:szCs w:val="24"/>
        </w:rPr>
        <w:t>Move the shape using WASD</w:t>
      </w:r>
      <w:r w:rsidRPr="00E87438">
        <w:rPr>
          <w:rFonts w:ascii="Times New Roman" w:hAnsi="Times New Roman" w:cs="Times New Roman"/>
          <w:sz w:val="24"/>
          <w:szCs w:val="24"/>
        </w:rPr>
        <w:br/>
        <w:t>- Rotate it with Q / E</w:t>
      </w:r>
      <w:r w:rsidRPr="00E87438">
        <w:rPr>
          <w:rFonts w:ascii="Times New Roman" w:hAnsi="Times New Roman" w:cs="Times New Roman"/>
          <w:sz w:val="24"/>
          <w:szCs w:val="24"/>
        </w:rPr>
        <w:br/>
        <w:t>- Scale it with Z / X</w:t>
      </w:r>
      <w:r w:rsidRPr="00E87438">
        <w:rPr>
          <w:rFonts w:ascii="Times New Roman" w:hAnsi="Times New Roman" w:cs="Times New Roman"/>
          <w:sz w:val="24"/>
          <w:szCs w:val="24"/>
        </w:rPr>
        <w:br/>
        <w:t>- Switch between triangle, square, and diamond using on-screen buttons</w:t>
      </w:r>
      <w:r w:rsidRPr="00E87438">
        <w:rPr>
          <w:rFonts w:ascii="Times New Roman" w:hAnsi="Times New Roman" w:cs="Times New Roman"/>
          <w:sz w:val="24"/>
          <w:szCs w:val="24"/>
        </w:rPr>
        <w:br/>
        <w:t>- Exit the app using the Exit button in the top-right corner</w:t>
      </w:r>
      <w:r w:rsidRPr="00E87438">
        <w:rPr>
          <w:rFonts w:ascii="Times New Roman" w:hAnsi="Times New Roman" w:cs="Times New Roman"/>
          <w:sz w:val="24"/>
          <w:szCs w:val="24"/>
        </w:rPr>
        <w:br/>
        <w:t>All transformations are applied using matrix multiplication with homogeneous coordinates.</w:t>
      </w:r>
    </w:p>
    <w:p w14:paraId="5DC264B2" w14:textId="26E24D2D" w:rsidR="00890B7E" w:rsidRPr="00E87438" w:rsidRDefault="00000000" w:rsidP="00E87438">
      <w:pPr>
        <w:spacing w:line="480" w:lineRule="auto"/>
        <w:rPr>
          <w:rFonts w:ascii="Times New Roman" w:hAnsi="Times New Roman" w:cs="Times New Roman"/>
          <w:b/>
          <w:bCs/>
          <w:sz w:val="24"/>
          <w:szCs w:val="24"/>
        </w:rPr>
      </w:pPr>
      <w:r w:rsidRPr="00E87438">
        <w:rPr>
          <w:rFonts w:ascii="Times New Roman" w:hAnsi="Times New Roman" w:cs="Times New Roman"/>
          <w:b/>
          <w:bCs/>
          <w:sz w:val="24"/>
          <w:szCs w:val="24"/>
        </w:rPr>
        <w:t>Conclusion</w:t>
      </w:r>
      <w:r w:rsidR="00E87438">
        <w:rPr>
          <w:rFonts w:ascii="Times New Roman" w:hAnsi="Times New Roman" w:cs="Times New Roman"/>
          <w:b/>
          <w:bCs/>
          <w:sz w:val="24"/>
          <w:szCs w:val="24"/>
        </w:rPr>
        <w:t>:</w:t>
      </w:r>
    </w:p>
    <w:p w14:paraId="059DF914" w14:textId="393E6F96" w:rsidR="00890B7E" w:rsidRPr="00E87438" w:rsidRDefault="00E87438" w:rsidP="00E87438">
      <w:pPr>
        <w:spacing w:line="480" w:lineRule="auto"/>
        <w:rPr>
          <w:rFonts w:ascii="Times New Roman" w:hAnsi="Times New Roman" w:cs="Times New Roman"/>
          <w:sz w:val="24"/>
          <w:szCs w:val="24"/>
        </w:rPr>
      </w:pPr>
      <w:r w:rsidRPr="00E87438">
        <w:rPr>
          <w:rFonts w:ascii="Times New Roman" w:hAnsi="Times New Roman" w:cs="Times New Roman"/>
          <w:sz w:val="24"/>
          <w:szCs w:val="24"/>
        </w:rPr>
        <w:t>This project helped me understand how 2D transformations actually work in practice. It tied together topics like coordinate systems, matrix math, and user interaction in a hands-on way. Writing and testing the code made the theory we learned in class feel more concrete.</w:t>
      </w:r>
    </w:p>
    <w:sectPr w:rsidR="00890B7E" w:rsidRPr="00E87438" w:rsidSect="00E87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DC1F42"/>
    <w:multiLevelType w:val="hybridMultilevel"/>
    <w:tmpl w:val="DAE4F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057147"/>
    <w:multiLevelType w:val="hybridMultilevel"/>
    <w:tmpl w:val="E002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340517">
    <w:abstractNumId w:val="8"/>
  </w:num>
  <w:num w:numId="2" w16cid:durableId="730075019">
    <w:abstractNumId w:val="6"/>
  </w:num>
  <w:num w:numId="3" w16cid:durableId="2011834485">
    <w:abstractNumId w:val="5"/>
  </w:num>
  <w:num w:numId="4" w16cid:durableId="63993211">
    <w:abstractNumId w:val="4"/>
  </w:num>
  <w:num w:numId="5" w16cid:durableId="1676301794">
    <w:abstractNumId w:val="7"/>
  </w:num>
  <w:num w:numId="6" w16cid:durableId="1518697403">
    <w:abstractNumId w:val="3"/>
  </w:num>
  <w:num w:numId="7" w16cid:durableId="1316496333">
    <w:abstractNumId w:val="2"/>
  </w:num>
  <w:num w:numId="8" w16cid:durableId="2132168698">
    <w:abstractNumId w:val="1"/>
  </w:num>
  <w:num w:numId="9" w16cid:durableId="237329198">
    <w:abstractNumId w:val="0"/>
  </w:num>
  <w:num w:numId="10" w16cid:durableId="1595046757">
    <w:abstractNumId w:val="9"/>
  </w:num>
  <w:num w:numId="11" w16cid:durableId="4972355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61FBE"/>
    <w:rsid w:val="00890B7E"/>
    <w:rsid w:val="009844BE"/>
    <w:rsid w:val="00AA1D8D"/>
    <w:rsid w:val="00AF17ED"/>
    <w:rsid w:val="00B47730"/>
    <w:rsid w:val="00CB0664"/>
    <w:rsid w:val="00E874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4D790"/>
  <w14:defaultImageDpi w14:val="300"/>
  <w15:docId w15:val="{0DA08A3D-EF25-42AE-B99F-1235F822D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why why</cp:lastModifiedBy>
  <cp:revision>2</cp:revision>
  <dcterms:created xsi:type="dcterms:W3CDTF">2025-05-06T00:08:00Z</dcterms:created>
  <dcterms:modified xsi:type="dcterms:W3CDTF">2025-05-06T00:08:00Z</dcterms:modified>
  <cp:category/>
</cp:coreProperties>
</file>