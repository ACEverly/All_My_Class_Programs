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1BF9" w14:textId="560D7C54" w:rsidR="008D5712" w:rsidRPr="00934777" w:rsidRDefault="00000000">
      <w:pPr>
        <w:pStyle w:val="Title"/>
        <w:rPr>
          <w:rFonts w:ascii="Times New Roman" w:hAnsi="Times New Roman" w:cs="Times New Roman"/>
        </w:rPr>
      </w:pPr>
      <w:r w:rsidRPr="00934777">
        <w:rPr>
          <w:rFonts w:ascii="Times New Roman" w:hAnsi="Times New Roman" w:cs="Times New Roman"/>
        </w:rPr>
        <w:t>CSE 4344–Lab 2: Distance Vector Routing</w:t>
      </w:r>
    </w:p>
    <w:p w14:paraId="686CEB82" w14:textId="65A22486" w:rsidR="008D5712" w:rsidRPr="00934777" w:rsidRDefault="00000000">
      <w:pPr>
        <w:rPr>
          <w:rFonts w:ascii="Times New Roman" w:hAnsi="Times New Roman" w:cs="Times New Roman"/>
        </w:rPr>
      </w:pPr>
      <w:r w:rsidRPr="00934777">
        <w:rPr>
          <w:rFonts w:ascii="Times New Roman" w:hAnsi="Times New Roman" w:cs="Times New Roman"/>
        </w:rPr>
        <w:t xml:space="preserve">Name: </w:t>
      </w:r>
      <w:r w:rsidR="00B26285" w:rsidRPr="00934777">
        <w:rPr>
          <w:rFonts w:ascii="Times New Roman" w:hAnsi="Times New Roman" w:cs="Times New Roman"/>
        </w:rPr>
        <w:t>Mary-Rose Tracy</w:t>
      </w:r>
    </w:p>
    <w:p w14:paraId="3593C214" w14:textId="385B8253" w:rsidR="008D5712" w:rsidRPr="00934777" w:rsidRDefault="00000000">
      <w:pPr>
        <w:rPr>
          <w:rFonts w:ascii="Times New Roman" w:hAnsi="Times New Roman" w:cs="Times New Roman"/>
        </w:rPr>
      </w:pPr>
      <w:r w:rsidRPr="00934777">
        <w:rPr>
          <w:rFonts w:ascii="Times New Roman" w:hAnsi="Times New Roman" w:cs="Times New Roman"/>
        </w:rPr>
        <w:t>Due Date: 04/1</w:t>
      </w:r>
      <w:r w:rsidR="00B26285" w:rsidRPr="00934777">
        <w:rPr>
          <w:rFonts w:ascii="Times New Roman" w:hAnsi="Times New Roman" w:cs="Times New Roman"/>
        </w:rPr>
        <w:t>6</w:t>
      </w:r>
    </w:p>
    <w:p w14:paraId="657E9DD9" w14:textId="3CF1FD08" w:rsidR="008D5712" w:rsidRPr="00934777" w:rsidRDefault="00B26285" w:rsidP="00B26285">
      <w:pPr>
        <w:spacing w:after="0"/>
        <w:rPr>
          <w:rFonts w:ascii="Times New Roman" w:hAnsi="Times New Roman" w:cs="Times New Roman"/>
        </w:rPr>
      </w:pPr>
      <w:r w:rsidRPr="00934777">
        <w:rPr>
          <w:rFonts w:ascii="Times New Roman" w:hAnsi="Times New Roman" w:cs="Times New Roman"/>
        </w:rPr>
        <w:t xml:space="preserve">Professor: </w:t>
      </w:r>
      <w:bookmarkStart w:id="0" w:name="_Hlk195724882"/>
      <w:proofErr w:type="spellStart"/>
      <w:r w:rsidRPr="00934777">
        <w:rPr>
          <w:rFonts w:ascii="Times New Roman" w:hAnsi="Times New Roman" w:cs="Times New Roman"/>
        </w:rPr>
        <w:t>Yonghe</w:t>
      </w:r>
      <w:proofErr w:type="spellEnd"/>
      <w:r w:rsidRPr="00934777">
        <w:rPr>
          <w:rFonts w:ascii="Times New Roman" w:hAnsi="Times New Roman" w:cs="Times New Roman"/>
        </w:rPr>
        <w:t xml:space="preserve"> Liu</w:t>
      </w:r>
    </w:p>
    <w:p w14:paraId="468BDD9E" w14:textId="77777777" w:rsidR="00AB38CD" w:rsidRPr="00934777" w:rsidRDefault="00AB38CD" w:rsidP="00B26285">
      <w:pPr>
        <w:spacing w:after="0"/>
        <w:rPr>
          <w:rFonts w:ascii="Times New Roman" w:hAnsi="Times New Roman" w:cs="Times New Roman"/>
        </w:rPr>
      </w:pPr>
    </w:p>
    <w:p w14:paraId="04EFC531" w14:textId="030C0515" w:rsidR="00AB38CD" w:rsidRPr="00934777" w:rsidRDefault="00AB38CD" w:rsidP="00B26285">
      <w:pPr>
        <w:spacing w:after="0"/>
        <w:rPr>
          <w:rFonts w:ascii="Times New Roman" w:hAnsi="Times New Roman" w:cs="Times New Roman"/>
        </w:rPr>
      </w:pPr>
      <w:r w:rsidRPr="00934777">
        <w:rPr>
          <w:rFonts w:ascii="Times New Roman" w:hAnsi="Times New Roman" w:cs="Times New Roman"/>
        </w:rPr>
        <w:t>Programming Language: Python</w:t>
      </w:r>
    </w:p>
    <w:bookmarkEnd w:id="0"/>
    <w:p w14:paraId="457A8515" w14:textId="77777777" w:rsidR="008D5712" w:rsidRPr="00934777" w:rsidRDefault="00000000" w:rsidP="00B26285">
      <w:pPr>
        <w:pStyle w:val="Heading1"/>
        <w:rPr>
          <w:rFonts w:ascii="Times New Roman" w:hAnsi="Times New Roman" w:cs="Times New Roman"/>
        </w:rPr>
      </w:pPr>
      <w:r w:rsidRPr="00934777">
        <w:rPr>
          <w:rFonts w:ascii="Times New Roman" w:hAnsi="Times New Roman" w:cs="Times New Roman"/>
        </w:rPr>
        <w:t>Lab Objective</w:t>
      </w:r>
    </w:p>
    <w:p w14:paraId="79E45FC2" w14:textId="3F1B6B08" w:rsidR="00B26285" w:rsidRPr="00934777" w:rsidRDefault="00B26285" w:rsidP="00B26285">
      <w:pPr>
        <w:rPr>
          <w:rFonts w:ascii="Times New Roman" w:hAnsi="Times New Roman" w:cs="Times New Roman"/>
          <w:sz w:val="24"/>
          <w:szCs w:val="24"/>
        </w:rPr>
      </w:pPr>
      <w:r w:rsidRPr="00934777">
        <w:rPr>
          <w:rFonts w:ascii="Times New Roman" w:hAnsi="Times New Roman" w:cs="Times New Roman"/>
        </w:rPr>
        <w:tab/>
      </w:r>
      <w:r w:rsidRPr="00934777">
        <w:rPr>
          <w:rFonts w:ascii="Times New Roman" w:hAnsi="Times New Roman" w:cs="Times New Roman"/>
          <w:sz w:val="24"/>
          <w:szCs w:val="24"/>
        </w:rPr>
        <w:t>This lab focused on bringing the Distance Vector routing algorithm to life through a hands-on simulation. I built an interactive GUI that models how routers (represented as nodes) exchange routing information and gradually converge on the shortest paths through a network. Each node keeps its own DV table and communicates with its immediate neighbors, updating its routes as needed. The simulation includes a step-through mode for analyzing DV updates cycle by cycle, an automatic mode that runs until the system reaches a stable state, and support for modifying link costs mid-simulation to mimic failures or repairs. Overall, the goal was to understand how distributed routing adapts in dynamic environments — and to reinforce that understanding by coding and visualizing the process.</w:t>
      </w:r>
    </w:p>
    <w:p w14:paraId="09C1D913" w14:textId="117F17F6" w:rsidR="008D5712" w:rsidRPr="00934777" w:rsidRDefault="00000000">
      <w:pPr>
        <w:pStyle w:val="Heading1"/>
        <w:rPr>
          <w:rFonts w:ascii="Times New Roman" w:hAnsi="Times New Roman" w:cs="Times New Roman"/>
        </w:rPr>
      </w:pPr>
      <w:r w:rsidRPr="00934777">
        <w:rPr>
          <w:rFonts w:ascii="Times New Roman" w:hAnsi="Times New Roman" w:cs="Times New Roman"/>
        </w:rPr>
        <w:t>Input File Used</w:t>
      </w:r>
      <w:r w:rsidR="00B26285" w:rsidRPr="00934777">
        <w:rPr>
          <w:rFonts w:ascii="Times New Roman" w:hAnsi="Times New Roman" w:cs="Times New Roman"/>
        </w:rPr>
        <w:t xml:space="preserve"> </w:t>
      </w:r>
    </w:p>
    <w:p w14:paraId="3EA9E456"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1 3 4</w:t>
      </w:r>
    </w:p>
    <w:p w14:paraId="16A97DFB"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1 4 2</w:t>
      </w:r>
    </w:p>
    <w:p w14:paraId="7F52B2EA"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2 3 1</w:t>
      </w:r>
    </w:p>
    <w:p w14:paraId="22A6A5B5"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2 5 7</w:t>
      </w:r>
    </w:p>
    <w:p w14:paraId="6E2FDD67"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3 6 3</w:t>
      </w:r>
    </w:p>
    <w:p w14:paraId="3D4DB1A7"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4 5 5</w:t>
      </w:r>
    </w:p>
    <w:p w14:paraId="125B033F" w14:textId="68A5299C"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5 6 2</w:t>
      </w:r>
    </w:p>
    <w:p w14:paraId="7D1C7CA3" w14:textId="58F2C09B"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 xml:space="preserve">(Note: I used several different </w:t>
      </w:r>
      <w:r w:rsidR="0057510E" w:rsidRPr="00934777">
        <w:rPr>
          <w:rFonts w:ascii="Times New Roman" w:hAnsi="Times New Roman" w:cs="Times New Roman"/>
          <w:sz w:val="24"/>
          <w:szCs w:val="24"/>
        </w:rPr>
        <w:t>.</w:t>
      </w:r>
      <w:r w:rsidRPr="00934777">
        <w:rPr>
          <w:rFonts w:ascii="Times New Roman" w:hAnsi="Times New Roman" w:cs="Times New Roman"/>
          <w:sz w:val="24"/>
          <w:szCs w:val="24"/>
        </w:rPr>
        <w:t>txt files to see how they were, but this is network1.txt)</w:t>
      </w:r>
    </w:p>
    <w:p w14:paraId="34316869"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Implementation Highlights</w:t>
      </w:r>
    </w:p>
    <w:p w14:paraId="667F4328" w14:textId="7F5B21AB" w:rsidR="008D5712" w:rsidRPr="0025065E" w:rsidRDefault="00000000">
      <w:pPr>
        <w:rPr>
          <w:rFonts w:ascii="Times New Roman" w:hAnsi="Times New Roman" w:cs="Times New Roman"/>
          <w:b/>
          <w:bCs/>
        </w:rPr>
      </w:pPr>
      <w:r w:rsidRPr="0025065E">
        <w:rPr>
          <w:rFonts w:ascii="Times New Roman" w:hAnsi="Times New Roman" w:cs="Times New Roman"/>
          <w:b/>
          <w:bCs/>
        </w:rPr>
        <w:t>Fully functional DV simulation with GUI</w:t>
      </w:r>
    </w:p>
    <w:p w14:paraId="34E77394" w14:textId="11A550D8"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E1B1E5A" wp14:editId="1DE6A759">
            <wp:extent cx="5943600" cy="3111500"/>
            <wp:effectExtent l="0" t="0" r="0" b="0"/>
            <wp:docPr id="68415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2213" name=""/>
                    <pic:cNvPicPr/>
                  </pic:nvPicPr>
                  <pic:blipFill>
                    <a:blip r:embed="rId6"/>
                    <a:stretch>
                      <a:fillRect/>
                    </a:stretch>
                  </pic:blipFill>
                  <pic:spPr>
                    <a:xfrm>
                      <a:off x="0" y="0"/>
                      <a:ext cx="5943600" cy="3111500"/>
                    </a:xfrm>
                    <a:prstGeom prst="rect">
                      <a:avLst/>
                    </a:prstGeom>
                  </pic:spPr>
                </pic:pic>
              </a:graphicData>
            </a:graphic>
          </wp:inline>
        </w:drawing>
      </w:r>
    </w:p>
    <w:p w14:paraId="79679F97" w14:textId="011CC947" w:rsidR="000E0C8B" w:rsidRPr="0025065E" w:rsidRDefault="000E0C8B">
      <w:pPr>
        <w:rPr>
          <w:rFonts w:ascii="Times New Roman" w:hAnsi="Times New Roman" w:cs="Times New Roman"/>
          <w:b/>
          <w:bCs/>
        </w:rPr>
      </w:pPr>
      <w:r w:rsidRPr="0025065E">
        <w:rPr>
          <w:rFonts w:ascii="Times New Roman" w:hAnsi="Times New Roman" w:cs="Times New Roman"/>
          <w:b/>
          <w:bCs/>
        </w:rPr>
        <w:t>Real-time DV table display for each node</w:t>
      </w:r>
    </w:p>
    <w:p w14:paraId="2E3890EA" w14:textId="0ADAA746" w:rsidR="000E0C8B" w:rsidRPr="00934777" w:rsidRDefault="000E0C8B">
      <w:pPr>
        <w:rPr>
          <w:rFonts w:ascii="Times New Roman" w:hAnsi="Times New Roman" w:cs="Times New Roman"/>
        </w:rPr>
      </w:pPr>
      <w:r w:rsidRPr="00934777">
        <w:rPr>
          <w:rFonts w:ascii="Times New Roman" w:hAnsi="Times New Roman" w:cs="Times New Roman"/>
          <w:noProof/>
        </w:rPr>
        <w:drawing>
          <wp:inline distT="0" distB="0" distL="0" distR="0" wp14:anchorId="014FD876" wp14:editId="4D939672">
            <wp:extent cx="5943600" cy="3111500"/>
            <wp:effectExtent l="0" t="0" r="0" b="0"/>
            <wp:docPr id="18052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3082" name=""/>
                    <pic:cNvPicPr/>
                  </pic:nvPicPr>
                  <pic:blipFill>
                    <a:blip r:embed="rId7"/>
                    <a:stretch>
                      <a:fillRect/>
                    </a:stretch>
                  </pic:blipFill>
                  <pic:spPr>
                    <a:xfrm>
                      <a:off x="0" y="0"/>
                      <a:ext cx="5943600" cy="3111500"/>
                    </a:xfrm>
                    <a:prstGeom prst="rect">
                      <a:avLst/>
                    </a:prstGeom>
                  </pic:spPr>
                </pic:pic>
              </a:graphicData>
            </a:graphic>
          </wp:inline>
        </w:drawing>
      </w:r>
    </w:p>
    <w:p w14:paraId="5B87836D" w14:textId="7D1B5B93"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5F217097" wp14:editId="61655693">
            <wp:extent cx="5943600" cy="3122930"/>
            <wp:effectExtent l="0" t="0" r="0" b="1270"/>
            <wp:docPr id="99150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9013" name=""/>
                    <pic:cNvPicPr/>
                  </pic:nvPicPr>
                  <pic:blipFill>
                    <a:blip r:embed="rId8"/>
                    <a:stretch>
                      <a:fillRect/>
                    </a:stretch>
                  </pic:blipFill>
                  <pic:spPr>
                    <a:xfrm>
                      <a:off x="0" y="0"/>
                      <a:ext cx="5943600" cy="3122930"/>
                    </a:xfrm>
                    <a:prstGeom prst="rect">
                      <a:avLst/>
                    </a:prstGeom>
                  </pic:spPr>
                </pic:pic>
              </a:graphicData>
            </a:graphic>
          </wp:inline>
        </w:drawing>
      </w:r>
    </w:p>
    <w:p w14:paraId="79AE1FC7" w14:textId="1BA27809" w:rsidR="000E0C8B" w:rsidRPr="0025065E" w:rsidRDefault="000E0C8B" w:rsidP="0025065E">
      <w:pPr>
        <w:rPr>
          <w:rFonts w:ascii="Times New Roman" w:hAnsi="Times New Roman" w:cs="Times New Roman"/>
          <w:b/>
          <w:bCs/>
        </w:rPr>
      </w:pPr>
      <w:r w:rsidRPr="0025065E">
        <w:rPr>
          <w:rFonts w:ascii="Times New Roman" w:hAnsi="Times New Roman" w:cs="Times New Roman"/>
          <w:b/>
          <w:bCs/>
        </w:rPr>
        <w:t xml:space="preserve">Doing step cycles: </w:t>
      </w:r>
    </w:p>
    <w:p w14:paraId="09106EB8" w14:textId="4C14DFDE" w:rsidR="000E0C8B" w:rsidRPr="00934777" w:rsidRDefault="000E0C8B">
      <w:pPr>
        <w:rPr>
          <w:rFonts w:ascii="Times New Roman" w:hAnsi="Times New Roman" w:cs="Times New Roman"/>
        </w:rPr>
      </w:pPr>
      <w:r w:rsidRPr="00934777">
        <w:rPr>
          <w:rFonts w:ascii="Times New Roman" w:hAnsi="Times New Roman" w:cs="Times New Roman"/>
          <w:noProof/>
        </w:rPr>
        <w:drawing>
          <wp:inline distT="0" distB="0" distL="0" distR="0" wp14:anchorId="57DD375E" wp14:editId="77E02103">
            <wp:extent cx="5943600" cy="3090545"/>
            <wp:effectExtent l="0" t="0" r="0" b="0"/>
            <wp:docPr id="18661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6276" name=""/>
                    <pic:cNvPicPr/>
                  </pic:nvPicPr>
                  <pic:blipFill>
                    <a:blip r:embed="rId9"/>
                    <a:stretch>
                      <a:fillRect/>
                    </a:stretch>
                  </pic:blipFill>
                  <pic:spPr>
                    <a:xfrm>
                      <a:off x="0" y="0"/>
                      <a:ext cx="5943600" cy="3090545"/>
                    </a:xfrm>
                    <a:prstGeom prst="rect">
                      <a:avLst/>
                    </a:prstGeom>
                  </pic:spPr>
                </pic:pic>
              </a:graphicData>
            </a:graphic>
          </wp:inline>
        </w:drawing>
      </w:r>
    </w:p>
    <w:p w14:paraId="7B4E849C" w14:textId="77777777" w:rsidR="000E0C8B" w:rsidRPr="00934777" w:rsidRDefault="000E0C8B">
      <w:pPr>
        <w:rPr>
          <w:rFonts w:ascii="Times New Roman" w:hAnsi="Times New Roman" w:cs="Times New Roman"/>
        </w:rPr>
      </w:pPr>
    </w:p>
    <w:p w14:paraId="25A8904E" w14:textId="4382DAD9"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E127D58" wp14:editId="7A653162">
            <wp:extent cx="5943600" cy="3097530"/>
            <wp:effectExtent l="0" t="0" r="0" b="7620"/>
            <wp:docPr id="138700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3258" name=""/>
                    <pic:cNvPicPr/>
                  </pic:nvPicPr>
                  <pic:blipFill>
                    <a:blip r:embed="rId10"/>
                    <a:stretch>
                      <a:fillRect/>
                    </a:stretch>
                  </pic:blipFill>
                  <pic:spPr>
                    <a:xfrm>
                      <a:off x="0" y="0"/>
                      <a:ext cx="5943600" cy="3097530"/>
                    </a:xfrm>
                    <a:prstGeom prst="rect">
                      <a:avLst/>
                    </a:prstGeom>
                  </pic:spPr>
                </pic:pic>
              </a:graphicData>
            </a:graphic>
          </wp:inline>
        </w:drawing>
      </w:r>
    </w:p>
    <w:p w14:paraId="6DA6BEA6" w14:textId="40167627" w:rsidR="000E0C8B" w:rsidRPr="00934777" w:rsidRDefault="000E0C8B">
      <w:pPr>
        <w:rPr>
          <w:rFonts w:ascii="Times New Roman" w:hAnsi="Times New Roman" w:cs="Times New Roman"/>
        </w:rPr>
      </w:pPr>
      <w:r w:rsidRPr="00934777">
        <w:rPr>
          <w:rFonts w:ascii="Times New Roman" w:hAnsi="Times New Roman" w:cs="Times New Roman"/>
          <w:noProof/>
        </w:rPr>
        <w:drawing>
          <wp:inline distT="0" distB="0" distL="0" distR="0" wp14:anchorId="38BF9C99" wp14:editId="6B617003">
            <wp:extent cx="5943600" cy="3101975"/>
            <wp:effectExtent l="0" t="0" r="0" b="3175"/>
            <wp:docPr id="71011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1111" name=""/>
                    <pic:cNvPicPr/>
                  </pic:nvPicPr>
                  <pic:blipFill>
                    <a:blip r:embed="rId11"/>
                    <a:stretch>
                      <a:fillRect/>
                    </a:stretch>
                  </pic:blipFill>
                  <pic:spPr>
                    <a:xfrm>
                      <a:off x="0" y="0"/>
                      <a:ext cx="5943600" cy="3101975"/>
                    </a:xfrm>
                    <a:prstGeom prst="rect">
                      <a:avLst/>
                    </a:prstGeom>
                  </pic:spPr>
                </pic:pic>
              </a:graphicData>
            </a:graphic>
          </wp:inline>
        </w:drawing>
      </w:r>
    </w:p>
    <w:p w14:paraId="3A720645" w14:textId="76033137"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73841452" wp14:editId="24919085">
            <wp:extent cx="5943600" cy="3100070"/>
            <wp:effectExtent l="0" t="0" r="0" b="5080"/>
            <wp:docPr id="38124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9717" name=""/>
                    <pic:cNvPicPr/>
                  </pic:nvPicPr>
                  <pic:blipFill>
                    <a:blip r:embed="rId12"/>
                    <a:stretch>
                      <a:fillRect/>
                    </a:stretch>
                  </pic:blipFill>
                  <pic:spPr>
                    <a:xfrm>
                      <a:off x="0" y="0"/>
                      <a:ext cx="5943600" cy="3100070"/>
                    </a:xfrm>
                    <a:prstGeom prst="rect">
                      <a:avLst/>
                    </a:prstGeom>
                  </pic:spPr>
                </pic:pic>
              </a:graphicData>
            </a:graphic>
          </wp:inline>
        </w:drawing>
      </w:r>
    </w:p>
    <w:p w14:paraId="712E893C" w14:textId="4CD04E59" w:rsidR="000E0C8B" w:rsidRPr="00934777" w:rsidRDefault="000E0C8B">
      <w:pPr>
        <w:rPr>
          <w:rFonts w:ascii="Times New Roman" w:hAnsi="Times New Roman" w:cs="Times New Roman"/>
        </w:rPr>
      </w:pPr>
      <w:r w:rsidRPr="00934777">
        <w:rPr>
          <w:rFonts w:ascii="Times New Roman" w:hAnsi="Times New Roman" w:cs="Times New Roman"/>
          <w:noProof/>
        </w:rPr>
        <w:drawing>
          <wp:inline distT="0" distB="0" distL="0" distR="0" wp14:anchorId="6E5A7E60" wp14:editId="3D00A0AA">
            <wp:extent cx="5943600" cy="3111500"/>
            <wp:effectExtent l="0" t="0" r="0" b="0"/>
            <wp:docPr id="120108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85638" name=""/>
                    <pic:cNvPicPr/>
                  </pic:nvPicPr>
                  <pic:blipFill>
                    <a:blip r:embed="rId13"/>
                    <a:stretch>
                      <a:fillRect/>
                    </a:stretch>
                  </pic:blipFill>
                  <pic:spPr>
                    <a:xfrm>
                      <a:off x="0" y="0"/>
                      <a:ext cx="5943600" cy="3111500"/>
                    </a:xfrm>
                    <a:prstGeom prst="rect">
                      <a:avLst/>
                    </a:prstGeom>
                  </pic:spPr>
                </pic:pic>
              </a:graphicData>
            </a:graphic>
          </wp:inline>
        </w:drawing>
      </w:r>
    </w:p>
    <w:p w14:paraId="6530388B" w14:textId="0FAD7A8F"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D4371A1" wp14:editId="7D73BFA3">
            <wp:extent cx="5943600" cy="3121660"/>
            <wp:effectExtent l="0" t="0" r="0" b="2540"/>
            <wp:docPr id="7960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60616" name=""/>
                    <pic:cNvPicPr/>
                  </pic:nvPicPr>
                  <pic:blipFill>
                    <a:blip r:embed="rId14"/>
                    <a:stretch>
                      <a:fillRect/>
                    </a:stretch>
                  </pic:blipFill>
                  <pic:spPr>
                    <a:xfrm>
                      <a:off x="0" y="0"/>
                      <a:ext cx="5943600" cy="3121660"/>
                    </a:xfrm>
                    <a:prstGeom prst="rect">
                      <a:avLst/>
                    </a:prstGeom>
                  </pic:spPr>
                </pic:pic>
              </a:graphicData>
            </a:graphic>
          </wp:inline>
        </w:drawing>
      </w:r>
    </w:p>
    <w:p w14:paraId="188F7F7F" w14:textId="18F66909" w:rsidR="00493002" w:rsidRPr="0025065E" w:rsidRDefault="00493002">
      <w:pPr>
        <w:rPr>
          <w:rFonts w:ascii="Times New Roman" w:hAnsi="Times New Roman" w:cs="Times New Roman"/>
          <w:b/>
          <w:bCs/>
        </w:rPr>
      </w:pPr>
      <w:r w:rsidRPr="0025065E">
        <w:rPr>
          <w:rFonts w:ascii="Times New Roman" w:hAnsi="Times New Roman" w:cs="Times New Roman"/>
          <w:b/>
          <w:bCs/>
        </w:rPr>
        <w:t>Run until stable</w:t>
      </w:r>
    </w:p>
    <w:p w14:paraId="30E3A3B1" w14:textId="0D9277EC" w:rsidR="00493002" w:rsidRPr="00934777" w:rsidRDefault="00493002">
      <w:pPr>
        <w:rPr>
          <w:rFonts w:ascii="Times New Roman" w:hAnsi="Times New Roman" w:cs="Times New Roman"/>
        </w:rPr>
      </w:pPr>
      <w:r w:rsidRPr="00934777">
        <w:rPr>
          <w:rFonts w:ascii="Times New Roman" w:hAnsi="Times New Roman" w:cs="Times New Roman"/>
          <w:noProof/>
        </w:rPr>
        <w:drawing>
          <wp:inline distT="0" distB="0" distL="0" distR="0" wp14:anchorId="470F46BE" wp14:editId="27BE0348">
            <wp:extent cx="5943600" cy="3107055"/>
            <wp:effectExtent l="0" t="0" r="0" b="0"/>
            <wp:docPr id="23906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5223" name=""/>
                    <pic:cNvPicPr/>
                  </pic:nvPicPr>
                  <pic:blipFill>
                    <a:blip r:embed="rId15"/>
                    <a:stretch>
                      <a:fillRect/>
                    </a:stretch>
                  </pic:blipFill>
                  <pic:spPr>
                    <a:xfrm>
                      <a:off x="0" y="0"/>
                      <a:ext cx="5943600" cy="3107055"/>
                    </a:xfrm>
                    <a:prstGeom prst="rect">
                      <a:avLst/>
                    </a:prstGeom>
                  </pic:spPr>
                </pic:pic>
              </a:graphicData>
            </a:graphic>
          </wp:inline>
        </w:drawing>
      </w:r>
    </w:p>
    <w:p w14:paraId="2B26BF8E" w14:textId="5068F0F4" w:rsidR="00493002" w:rsidRPr="00934777" w:rsidRDefault="00493002">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64F09E60" wp14:editId="4121AF59">
            <wp:extent cx="5943600" cy="3112770"/>
            <wp:effectExtent l="0" t="0" r="0" b="0"/>
            <wp:docPr id="180468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6059" name=""/>
                    <pic:cNvPicPr/>
                  </pic:nvPicPr>
                  <pic:blipFill>
                    <a:blip r:embed="rId16"/>
                    <a:stretch>
                      <a:fillRect/>
                    </a:stretch>
                  </pic:blipFill>
                  <pic:spPr>
                    <a:xfrm>
                      <a:off x="0" y="0"/>
                      <a:ext cx="5943600" cy="3112770"/>
                    </a:xfrm>
                    <a:prstGeom prst="rect">
                      <a:avLst/>
                    </a:prstGeom>
                  </pic:spPr>
                </pic:pic>
              </a:graphicData>
            </a:graphic>
          </wp:inline>
        </w:drawing>
      </w:r>
    </w:p>
    <w:p w14:paraId="2CC44EE1" w14:textId="654AAD0B" w:rsidR="008D5712" w:rsidRPr="0025065E" w:rsidRDefault="00000000">
      <w:pPr>
        <w:rPr>
          <w:rFonts w:ascii="Times New Roman" w:hAnsi="Times New Roman" w:cs="Times New Roman"/>
          <w:b/>
          <w:bCs/>
        </w:rPr>
      </w:pPr>
      <w:r w:rsidRPr="0025065E">
        <w:rPr>
          <w:rFonts w:ascii="Times New Roman" w:hAnsi="Times New Roman" w:cs="Times New Roman"/>
          <w:b/>
          <w:bCs/>
        </w:rPr>
        <w:t>Step-by-step and full-run simulation modes</w:t>
      </w:r>
    </w:p>
    <w:p w14:paraId="0212C8F0" w14:textId="543B292E" w:rsidR="008D5712" w:rsidRPr="0025065E" w:rsidRDefault="00000000">
      <w:pPr>
        <w:rPr>
          <w:rFonts w:ascii="Times New Roman" w:hAnsi="Times New Roman" w:cs="Times New Roman"/>
          <w:b/>
          <w:bCs/>
        </w:rPr>
      </w:pPr>
      <w:r w:rsidRPr="0025065E">
        <w:rPr>
          <w:rFonts w:ascii="Times New Roman" w:hAnsi="Times New Roman" w:cs="Times New Roman"/>
          <w:b/>
          <w:bCs/>
        </w:rPr>
        <w:t>Live link cost modification with failure/repair testing</w:t>
      </w:r>
    </w:p>
    <w:p w14:paraId="6B088D62" w14:textId="6271187C" w:rsidR="00493002" w:rsidRPr="00934777" w:rsidRDefault="00493002">
      <w:pPr>
        <w:rPr>
          <w:rFonts w:ascii="Times New Roman" w:hAnsi="Times New Roman" w:cs="Times New Roman"/>
        </w:rPr>
      </w:pPr>
      <w:r w:rsidRPr="00934777">
        <w:rPr>
          <w:rFonts w:ascii="Times New Roman" w:hAnsi="Times New Roman" w:cs="Times New Roman"/>
          <w:noProof/>
        </w:rPr>
        <w:drawing>
          <wp:inline distT="0" distB="0" distL="0" distR="0" wp14:anchorId="27C53FB0" wp14:editId="32B619C5">
            <wp:extent cx="5943600" cy="3114675"/>
            <wp:effectExtent l="0" t="0" r="0" b="9525"/>
            <wp:docPr id="13712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3120" name=""/>
                    <pic:cNvPicPr/>
                  </pic:nvPicPr>
                  <pic:blipFill>
                    <a:blip r:embed="rId17"/>
                    <a:stretch>
                      <a:fillRect/>
                    </a:stretch>
                  </pic:blipFill>
                  <pic:spPr>
                    <a:xfrm>
                      <a:off x="0" y="0"/>
                      <a:ext cx="5943600" cy="3114675"/>
                    </a:xfrm>
                    <a:prstGeom prst="rect">
                      <a:avLst/>
                    </a:prstGeom>
                  </pic:spPr>
                </pic:pic>
              </a:graphicData>
            </a:graphic>
          </wp:inline>
        </w:drawing>
      </w:r>
    </w:p>
    <w:p w14:paraId="2CC742EB" w14:textId="2BA01CAB" w:rsidR="00493002" w:rsidRPr="00934777" w:rsidRDefault="00493002">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38789939" wp14:editId="77BDEF67">
            <wp:extent cx="5943600" cy="3090545"/>
            <wp:effectExtent l="0" t="0" r="0" b="0"/>
            <wp:docPr id="4088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464" name=""/>
                    <pic:cNvPicPr/>
                  </pic:nvPicPr>
                  <pic:blipFill>
                    <a:blip r:embed="rId18"/>
                    <a:stretch>
                      <a:fillRect/>
                    </a:stretch>
                  </pic:blipFill>
                  <pic:spPr>
                    <a:xfrm>
                      <a:off x="0" y="0"/>
                      <a:ext cx="5943600" cy="3090545"/>
                    </a:xfrm>
                    <a:prstGeom prst="rect">
                      <a:avLst/>
                    </a:prstGeom>
                  </pic:spPr>
                </pic:pic>
              </a:graphicData>
            </a:graphic>
          </wp:inline>
        </w:drawing>
      </w:r>
    </w:p>
    <w:p w14:paraId="163DB08A" w14:textId="12681613" w:rsidR="00493002" w:rsidRPr="00934777" w:rsidRDefault="00493002" w:rsidP="00493002">
      <w:pPr>
        <w:ind w:firstLine="720"/>
        <w:rPr>
          <w:rFonts w:ascii="Times New Roman" w:hAnsi="Times New Roman" w:cs="Times New Roman"/>
        </w:rPr>
      </w:pPr>
      <w:r w:rsidRPr="00934777">
        <w:rPr>
          <w:rFonts w:ascii="Times New Roman" w:hAnsi="Times New Roman" w:cs="Times New Roman"/>
        </w:rPr>
        <w:t>I simulated a link failure between Node 5 and Node 6 by setting the cost to 16, and the result was immediate: both nodes dropped each other from their routing tables as reachable neighbors. Their DV tables updated to show a cost of 16 with no next hop, meaning they had no known path to reach one another anymore. What’s cool is that the rest of the network kept functioning</w:t>
      </w:r>
      <w:r w:rsidR="0025065E">
        <w:rPr>
          <w:rFonts w:ascii="Times New Roman" w:hAnsi="Times New Roman" w:cs="Times New Roman"/>
        </w:rPr>
        <w:t>-</w:t>
      </w:r>
      <w:r w:rsidRPr="00934777">
        <w:rPr>
          <w:rFonts w:ascii="Times New Roman" w:hAnsi="Times New Roman" w:cs="Times New Roman"/>
        </w:rPr>
        <w:t xml:space="preserve"> only that direct route was lost. This showed how the DV algorithm adapts locally when a connection goes down, without breaking the whole system.</w:t>
      </w:r>
    </w:p>
    <w:p w14:paraId="25B33F55" w14:textId="4554343E" w:rsidR="008D5712" w:rsidRPr="0025065E" w:rsidRDefault="00000000">
      <w:pPr>
        <w:rPr>
          <w:rFonts w:ascii="Times New Roman" w:hAnsi="Times New Roman" w:cs="Times New Roman"/>
          <w:b/>
          <w:bCs/>
        </w:rPr>
      </w:pPr>
      <w:r w:rsidRPr="0025065E">
        <w:rPr>
          <w:rFonts w:ascii="Times New Roman" w:hAnsi="Times New Roman" w:cs="Times New Roman"/>
          <w:b/>
          <w:bCs/>
        </w:rPr>
        <w:t>Stable state detection and time tracking</w:t>
      </w:r>
    </w:p>
    <w:p w14:paraId="3696AA24" w14:textId="4A8B03A4" w:rsidR="00E54D26" w:rsidRPr="00934777" w:rsidRDefault="00E54D26">
      <w:pPr>
        <w:rPr>
          <w:rFonts w:ascii="Times New Roman" w:hAnsi="Times New Roman" w:cs="Times New Roman"/>
        </w:rPr>
      </w:pPr>
      <w:r w:rsidRPr="00934777">
        <w:rPr>
          <w:rFonts w:ascii="Times New Roman" w:hAnsi="Times New Roman" w:cs="Times New Roman"/>
          <w:noProof/>
        </w:rPr>
        <w:drawing>
          <wp:inline distT="0" distB="0" distL="0" distR="0" wp14:anchorId="52178085" wp14:editId="5F4056AC">
            <wp:extent cx="5943600" cy="3079115"/>
            <wp:effectExtent l="0" t="0" r="0" b="6985"/>
            <wp:docPr id="211026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3581" name=""/>
                    <pic:cNvPicPr/>
                  </pic:nvPicPr>
                  <pic:blipFill>
                    <a:blip r:embed="rId19"/>
                    <a:stretch>
                      <a:fillRect/>
                    </a:stretch>
                  </pic:blipFill>
                  <pic:spPr>
                    <a:xfrm>
                      <a:off x="0" y="0"/>
                      <a:ext cx="5943600" cy="3079115"/>
                    </a:xfrm>
                    <a:prstGeom prst="rect">
                      <a:avLst/>
                    </a:prstGeom>
                  </pic:spPr>
                </pic:pic>
              </a:graphicData>
            </a:graphic>
          </wp:inline>
        </w:drawing>
      </w:r>
    </w:p>
    <w:p w14:paraId="355FD574" w14:textId="069E8889" w:rsidR="00E54D26" w:rsidRPr="00934777" w:rsidRDefault="00E54D26">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AE8A2B9" wp14:editId="3C596406">
            <wp:extent cx="5943600" cy="3100070"/>
            <wp:effectExtent l="0" t="0" r="0" b="5080"/>
            <wp:docPr id="19888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5094" name=""/>
                    <pic:cNvPicPr/>
                  </pic:nvPicPr>
                  <pic:blipFill>
                    <a:blip r:embed="rId20"/>
                    <a:stretch>
                      <a:fillRect/>
                    </a:stretch>
                  </pic:blipFill>
                  <pic:spPr>
                    <a:xfrm>
                      <a:off x="0" y="0"/>
                      <a:ext cx="5943600" cy="3100070"/>
                    </a:xfrm>
                    <a:prstGeom prst="rect">
                      <a:avLst/>
                    </a:prstGeom>
                  </pic:spPr>
                </pic:pic>
              </a:graphicData>
            </a:graphic>
          </wp:inline>
        </w:drawing>
      </w:r>
    </w:p>
    <w:p w14:paraId="769D93E5" w14:textId="6AEB3A4B" w:rsidR="00E54D26" w:rsidRPr="00934777" w:rsidRDefault="00E54D26">
      <w:pPr>
        <w:rPr>
          <w:rFonts w:ascii="Times New Roman" w:hAnsi="Times New Roman" w:cs="Times New Roman"/>
        </w:rPr>
      </w:pPr>
      <w:r w:rsidRPr="00934777">
        <w:rPr>
          <w:rFonts w:ascii="Times New Roman" w:hAnsi="Times New Roman" w:cs="Times New Roman"/>
          <w:noProof/>
        </w:rPr>
        <w:drawing>
          <wp:inline distT="0" distB="0" distL="0" distR="0" wp14:anchorId="5D28470E" wp14:editId="610EC003">
            <wp:extent cx="5943600" cy="3138170"/>
            <wp:effectExtent l="0" t="0" r="0" b="5080"/>
            <wp:docPr id="89512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4820" name=""/>
                    <pic:cNvPicPr/>
                  </pic:nvPicPr>
                  <pic:blipFill>
                    <a:blip r:embed="rId21"/>
                    <a:stretch>
                      <a:fillRect/>
                    </a:stretch>
                  </pic:blipFill>
                  <pic:spPr>
                    <a:xfrm>
                      <a:off x="0" y="0"/>
                      <a:ext cx="5943600" cy="3138170"/>
                    </a:xfrm>
                    <a:prstGeom prst="rect">
                      <a:avLst/>
                    </a:prstGeom>
                  </pic:spPr>
                </pic:pic>
              </a:graphicData>
            </a:graphic>
          </wp:inline>
        </w:drawing>
      </w:r>
    </w:p>
    <w:p w14:paraId="448D0B00" w14:textId="3E23A26E" w:rsidR="00E54D26" w:rsidRPr="00934777" w:rsidRDefault="00E54D26">
      <w:pPr>
        <w:rPr>
          <w:rFonts w:ascii="Times New Roman" w:hAnsi="Times New Roman" w:cs="Times New Roman"/>
        </w:rPr>
      </w:pPr>
      <w:r w:rsidRPr="0025065E">
        <w:rPr>
          <w:rFonts w:ascii="Times New Roman" w:hAnsi="Times New Roman" w:cs="Times New Roman"/>
          <w:b/>
          <w:bCs/>
        </w:rPr>
        <w:t>NOTE</w:t>
      </w:r>
      <w:r w:rsidRPr="00934777">
        <w:rPr>
          <w:rFonts w:ascii="Times New Roman" w:hAnsi="Times New Roman" w:cs="Times New Roman"/>
        </w:rPr>
        <w:t xml:space="preserve">: changed the code because I was worried about the timing part of it. </w:t>
      </w:r>
    </w:p>
    <w:p w14:paraId="127358D3" w14:textId="459A1065" w:rsidR="00E54D26" w:rsidRPr="00934777" w:rsidRDefault="00E54D26">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4273BD8C" wp14:editId="5A0FC189">
            <wp:extent cx="5943600" cy="3093085"/>
            <wp:effectExtent l="0" t="0" r="0" b="0"/>
            <wp:docPr id="9835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5274" name=""/>
                    <pic:cNvPicPr/>
                  </pic:nvPicPr>
                  <pic:blipFill>
                    <a:blip r:embed="rId22"/>
                    <a:stretch>
                      <a:fillRect/>
                    </a:stretch>
                  </pic:blipFill>
                  <pic:spPr>
                    <a:xfrm>
                      <a:off x="0" y="0"/>
                      <a:ext cx="5943600" cy="3093085"/>
                    </a:xfrm>
                    <a:prstGeom prst="rect">
                      <a:avLst/>
                    </a:prstGeom>
                  </pic:spPr>
                </pic:pic>
              </a:graphicData>
            </a:graphic>
          </wp:inline>
        </w:drawing>
      </w:r>
    </w:p>
    <w:p w14:paraId="45F28564" w14:textId="3FCC749C" w:rsidR="00E54D26" w:rsidRPr="00934777" w:rsidRDefault="00E54D26">
      <w:pPr>
        <w:rPr>
          <w:rFonts w:ascii="Times New Roman" w:hAnsi="Times New Roman" w:cs="Times New Roman"/>
        </w:rPr>
      </w:pPr>
      <w:r w:rsidRPr="00934777">
        <w:rPr>
          <w:rFonts w:ascii="Times New Roman" w:hAnsi="Times New Roman" w:cs="Times New Roman"/>
          <w:noProof/>
        </w:rPr>
        <w:drawing>
          <wp:inline distT="0" distB="0" distL="0" distR="0" wp14:anchorId="21A25705" wp14:editId="0CD3DD49">
            <wp:extent cx="5943600" cy="3104515"/>
            <wp:effectExtent l="0" t="0" r="0" b="635"/>
            <wp:docPr id="165244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5447" name=""/>
                    <pic:cNvPicPr/>
                  </pic:nvPicPr>
                  <pic:blipFill>
                    <a:blip r:embed="rId23"/>
                    <a:stretch>
                      <a:fillRect/>
                    </a:stretch>
                  </pic:blipFill>
                  <pic:spPr>
                    <a:xfrm>
                      <a:off x="0" y="0"/>
                      <a:ext cx="5943600" cy="3104515"/>
                    </a:xfrm>
                    <a:prstGeom prst="rect">
                      <a:avLst/>
                    </a:prstGeom>
                  </pic:spPr>
                </pic:pic>
              </a:graphicData>
            </a:graphic>
          </wp:inline>
        </w:drawing>
      </w:r>
    </w:p>
    <w:p w14:paraId="3C3383E8" w14:textId="29551FEE" w:rsidR="00D7128A" w:rsidRPr="00934777" w:rsidRDefault="00D7128A">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41B6B70A" wp14:editId="6C8E2D49">
            <wp:extent cx="5943600" cy="3108960"/>
            <wp:effectExtent l="0" t="0" r="0" b="0"/>
            <wp:docPr id="134035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8248" name=""/>
                    <pic:cNvPicPr/>
                  </pic:nvPicPr>
                  <pic:blipFill>
                    <a:blip r:embed="rId24"/>
                    <a:stretch>
                      <a:fillRect/>
                    </a:stretch>
                  </pic:blipFill>
                  <pic:spPr>
                    <a:xfrm>
                      <a:off x="0" y="0"/>
                      <a:ext cx="5943600" cy="3108960"/>
                    </a:xfrm>
                    <a:prstGeom prst="rect">
                      <a:avLst/>
                    </a:prstGeom>
                  </pic:spPr>
                </pic:pic>
              </a:graphicData>
            </a:graphic>
          </wp:inline>
        </w:drawing>
      </w:r>
    </w:p>
    <w:p w14:paraId="689176CC"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Initial DV Tables</w:t>
      </w:r>
    </w:p>
    <w:p w14:paraId="5F972947" w14:textId="48284E2E" w:rsidR="00D7128A" w:rsidRPr="00934777" w:rsidRDefault="00D7128A" w:rsidP="00D7128A">
      <w:pPr>
        <w:rPr>
          <w:rFonts w:ascii="Times New Roman" w:hAnsi="Times New Roman" w:cs="Times New Roman"/>
        </w:rPr>
      </w:pPr>
      <w:r w:rsidRPr="00934777">
        <w:rPr>
          <w:rFonts w:ascii="Times New Roman" w:hAnsi="Times New Roman" w:cs="Times New Roman"/>
          <w:noProof/>
        </w:rPr>
        <w:drawing>
          <wp:inline distT="0" distB="0" distL="0" distR="0" wp14:anchorId="4D4C25C8" wp14:editId="36B8E010">
            <wp:extent cx="5943600" cy="3127375"/>
            <wp:effectExtent l="0" t="0" r="0" b="0"/>
            <wp:docPr id="205226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1963" name=""/>
                    <pic:cNvPicPr/>
                  </pic:nvPicPr>
                  <pic:blipFill>
                    <a:blip r:embed="rId25"/>
                    <a:stretch>
                      <a:fillRect/>
                    </a:stretch>
                  </pic:blipFill>
                  <pic:spPr>
                    <a:xfrm>
                      <a:off x="0" y="0"/>
                      <a:ext cx="5943600" cy="3127375"/>
                    </a:xfrm>
                    <a:prstGeom prst="rect">
                      <a:avLst/>
                    </a:prstGeom>
                  </pic:spPr>
                </pic:pic>
              </a:graphicData>
            </a:graphic>
          </wp:inline>
        </w:drawing>
      </w:r>
    </w:p>
    <w:p w14:paraId="48BC8DE4" w14:textId="281DBDF0" w:rsidR="00D7128A" w:rsidRPr="00934777" w:rsidRDefault="00D7128A" w:rsidP="00D7128A">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180C5E02" wp14:editId="15AE3A4F">
            <wp:extent cx="5943600" cy="3105785"/>
            <wp:effectExtent l="0" t="0" r="0" b="0"/>
            <wp:docPr id="19311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3470" name=""/>
                    <pic:cNvPicPr/>
                  </pic:nvPicPr>
                  <pic:blipFill>
                    <a:blip r:embed="rId26"/>
                    <a:stretch>
                      <a:fillRect/>
                    </a:stretch>
                  </pic:blipFill>
                  <pic:spPr>
                    <a:xfrm>
                      <a:off x="0" y="0"/>
                      <a:ext cx="5943600" cy="3105785"/>
                    </a:xfrm>
                    <a:prstGeom prst="rect">
                      <a:avLst/>
                    </a:prstGeom>
                  </pic:spPr>
                </pic:pic>
              </a:graphicData>
            </a:graphic>
          </wp:inline>
        </w:drawing>
      </w:r>
    </w:p>
    <w:p w14:paraId="75EA4CE7"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Simulation in Single-Step Mode</w:t>
      </w:r>
    </w:p>
    <w:p w14:paraId="389520B8" w14:textId="43FD21C1" w:rsidR="008D5712" w:rsidRPr="0025065E" w:rsidRDefault="00D7128A">
      <w:pPr>
        <w:rPr>
          <w:rFonts w:ascii="Times New Roman" w:hAnsi="Times New Roman" w:cs="Times New Roman"/>
          <w:b/>
          <w:bCs/>
        </w:rPr>
      </w:pPr>
      <w:r w:rsidRPr="0025065E">
        <w:rPr>
          <w:rFonts w:ascii="Times New Roman" w:hAnsi="Times New Roman" w:cs="Times New Roman"/>
          <w:b/>
          <w:bCs/>
        </w:rPr>
        <w:t xml:space="preserve">See above for the full screenshots of this, but since I changed the code slightly: </w:t>
      </w:r>
    </w:p>
    <w:p w14:paraId="0FE2CEDE" w14:textId="2F189ADA"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5DF97742" wp14:editId="0D2C8DCF">
            <wp:extent cx="5943600" cy="2153920"/>
            <wp:effectExtent l="0" t="0" r="0" b="0"/>
            <wp:docPr id="12393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6138" name=""/>
                    <pic:cNvPicPr/>
                  </pic:nvPicPr>
                  <pic:blipFill>
                    <a:blip r:embed="rId27"/>
                    <a:stretch>
                      <a:fillRect/>
                    </a:stretch>
                  </pic:blipFill>
                  <pic:spPr>
                    <a:xfrm>
                      <a:off x="0" y="0"/>
                      <a:ext cx="5943600" cy="2153920"/>
                    </a:xfrm>
                    <a:prstGeom prst="rect">
                      <a:avLst/>
                    </a:prstGeom>
                  </pic:spPr>
                </pic:pic>
              </a:graphicData>
            </a:graphic>
          </wp:inline>
        </w:drawing>
      </w:r>
    </w:p>
    <w:p w14:paraId="68E4AF11" w14:textId="0CD90441"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7C84EFA7" wp14:editId="53583456">
            <wp:extent cx="5943600" cy="1775460"/>
            <wp:effectExtent l="0" t="0" r="0" b="0"/>
            <wp:docPr id="4030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408" name=""/>
                    <pic:cNvPicPr/>
                  </pic:nvPicPr>
                  <pic:blipFill>
                    <a:blip r:embed="rId28"/>
                    <a:stretch>
                      <a:fillRect/>
                    </a:stretch>
                  </pic:blipFill>
                  <pic:spPr>
                    <a:xfrm>
                      <a:off x="0" y="0"/>
                      <a:ext cx="5943600" cy="1775460"/>
                    </a:xfrm>
                    <a:prstGeom prst="rect">
                      <a:avLst/>
                    </a:prstGeom>
                  </pic:spPr>
                </pic:pic>
              </a:graphicData>
            </a:graphic>
          </wp:inline>
        </w:drawing>
      </w:r>
    </w:p>
    <w:p w14:paraId="20085535" w14:textId="6035AFD2" w:rsidR="00D7128A" w:rsidRPr="00934777" w:rsidRDefault="00D7128A">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6A6F7DD" wp14:editId="04D7485B">
            <wp:extent cx="5943600" cy="1725930"/>
            <wp:effectExtent l="0" t="0" r="0" b="7620"/>
            <wp:docPr id="10053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2049" name=""/>
                    <pic:cNvPicPr/>
                  </pic:nvPicPr>
                  <pic:blipFill>
                    <a:blip r:embed="rId29"/>
                    <a:stretch>
                      <a:fillRect/>
                    </a:stretch>
                  </pic:blipFill>
                  <pic:spPr>
                    <a:xfrm>
                      <a:off x="0" y="0"/>
                      <a:ext cx="5943600" cy="1725930"/>
                    </a:xfrm>
                    <a:prstGeom prst="rect">
                      <a:avLst/>
                    </a:prstGeom>
                  </pic:spPr>
                </pic:pic>
              </a:graphicData>
            </a:graphic>
          </wp:inline>
        </w:drawing>
      </w:r>
    </w:p>
    <w:p w14:paraId="5363AB65" w14:textId="2C8A057A"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4600DCD5" wp14:editId="290474A1">
            <wp:extent cx="5943600" cy="2077720"/>
            <wp:effectExtent l="0" t="0" r="0" b="0"/>
            <wp:docPr id="13089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8212" name=""/>
                    <pic:cNvPicPr/>
                  </pic:nvPicPr>
                  <pic:blipFill>
                    <a:blip r:embed="rId30"/>
                    <a:stretch>
                      <a:fillRect/>
                    </a:stretch>
                  </pic:blipFill>
                  <pic:spPr>
                    <a:xfrm>
                      <a:off x="0" y="0"/>
                      <a:ext cx="5943600" cy="2077720"/>
                    </a:xfrm>
                    <a:prstGeom prst="rect">
                      <a:avLst/>
                    </a:prstGeom>
                  </pic:spPr>
                </pic:pic>
              </a:graphicData>
            </a:graphic>
          </wp:inline>
        </w:drawing>
      </w:r>
    </w:p>
    <w:p w14:paraId="799FE98B" w14:textId="22FD9BAD"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7649F551" wp14:editId="1D6CC2FC">
            <wp:extent cx="5943600" cy="1829435"/>
            <wp:effectExtent l="0" t="0" r="0" b="0"/>
            <wp:docPr id="152382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29275" name=""/>
                    <pic:cNvPicPr/>
                  </pic:nvPicPr>
                  <pic:blipFill>
                    <a:blip r:embed="rId31"/>
                    <a:stretch>
                      <a:fillRect/>
                    </a:stretch>
                  </pic:blipFill>
                  <pic:spPr>
                    <a:xfrm>
                      <a:off x="0" y="0"/>
                      <a:ext cx="5943600" cy="1829435"/>
                    </a:xfrm>
                    <a:prstGeom prst="rect">
                      <a:avLst/>
                    </a:prstGeom>
                  </pic:spPr>
                </pic:pic>
              </a:graphicData>
            </a:graphic>
          </wp:inline>
        </w:drawing>
      </w:r>
    </w:p>
    <w:p w14:paraId="1DAB44DB" w14:textId="151464F9"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4A726438" wp14:editId="0CF1227E">
            <wp:extent cx="5943600" cy="2112645"/>
            <wp:effectExtent l="0" t="0" r="0" b="1905"/>
            <wp:docPr id="81109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9854" name=""/>
                    <pic:cNvPicPr/>
                  </pic:nvPicPr>
                  <pic:blipFill>
                    <a:blip r:embed="rId32"/>
                    <a:stretch>
                      <a:fillRect/>
                    </a:stretch>
                  </pic:blipFill>
                  <pic:spPr>
                    <a:xfrm>
                      <a:off x="0" y="0"/>
                      <a:ext cx="5943600" cy="2112645"/>
                    </a:xfrm>
                    <a:prstGeom prst="rect">
                      <a:avLst/>
                    </a:prstGeom>
                  </pic:spPr>
                </pic:pic>
              </a:graphicData>
            </a:graphic>
          </wp:inline>
        </w:drawing>
      </w:r>
    </w:p>
    <w:p w14:paraId="4C1514C6" w14:textId="750ED191" w:rsidR="008D5712" w:rsidRPr="00934777" w:rsidRDefault="00D17DF7">
      <w:pPr>
        <w:rPr>
          <w:rFonts w:ascii="Times New Roman" w:hAnsi="Times New Roman" w:cs="Times New Roman"/>
        </w:rPr>
      </w:pPr>
      <w:r w:rsidRPr="00934777">
        <w:rPr>
          <w:rFonts w:ascii="Times New Roman" w:hAnsi="Times New Roman" w:cs="Times New Roman"/>
        </w:rPr>
        <w:lastRenderedPageBreak/>
        <w:t xml:space="preserve">What’s happening: </w:t>
      </w:r>
    </w:p>
    <w:p w14:paraId="31D86145" w14:textId="468F96F0" w:rsidR="00D17DF7" w:rsidRPr="00934777" w:rsidRDefault="00D17DF7" w:rsidP="00D17DF7">
      <w:pPr>
        <w:rPr>
          <w:rFonts w:ascii="Times New Roman" w:hAnsi="Times New Roman" w:cs="Times New Roman"/>
        </w:rPr>
      </w:pPr>
      <w:r w:rsidRPr="0025065E">
        <w:rPr>
          <w:rFonts w:ascii="Times New Roman" w:hAnsi="Times New Roman" w:cs="Times New Roman"/>
          <w:b/>
          <w:bCs/>
        </w:rPr>
        <w:t>Cycle 1:</w:t>
      </w:r>
      <w:r w:rsidR="0025065E">
        <w:rPr>
          <w:rFonts w:ascii="Times New Roman" w:hAnsi="Times New Roman" w:cs="Times New Roman"/>
        </w:rPr>
        <w:t xml:space="preserve"> </w:t>
      </w:r>
      <w:r w:rsidRPr="00934777">
        <w:rPr>
          <w:rFonts w:ascii="Times New Roman" w:hAnsi="Times New Roman" w:cs="Times New Roman"/>
        </w:rPr>
        <w:t>Nodes shared their initial tables with neighbors. Most nodes began updating costs based on these first exchanges. For example, Node 1 learned a path to Node 3 through Node 2, and Node 6 began seeing alternate routes emerge.</w:t>
      </w:r>
    </w:p>
    <w:p w14:paraId="39260418" w14:textId="0C591C15" w:rsidR="00D17DF7" w:rsidRPr="00934777" w:rsidRDefault="00D17DF7" w:rsidP="00D17DF7">
      <w:pPr>
        <w:rPr>
          <w:rFonts w:ascii="Times New Roman" w:hAnsi="Times New Roman" w:cs="Times New Roman"/>
        </w:rPr>
      </w:pPr>
      <w:r w:rsidRPr="0025065E">
        <w:rPr>
          <w:rFonts w:ascii="Times New Roman" w:hAnsi="Times New Roman" w:cs="Times New Roman"/>
          <w:b/>
          <w:bCs/>
        </w:rPr>
        <w:t>Cycle 2:</w:t>
      </w:r>
      <w:r w:rsidR="0025065E">
        <w:rPr>
          <w:rFonts w:ascii="Times New Roman" w:hAnsi="Times New Roman" w:cs="Times New Roman"/>
        </w:rPr>
        <w:t xml:space="preserve"> </w:t>
      </w:r>
      <w:r w:rsidRPr="00934777">
        <w:rPr>
          <w:rFonts w:ascii="Times New Roman" w:hAnsi="Times New Roman" w:cs="Times New Roman"/>
        </w:rPr>
        <w:t>More updates spread through the network as nodes received updated vectors from neighbors. Tables began converging, and several next-hop adjustments occurred.</w:t>
      </w:r>
    </w:p>
    <w:p w14:paraId="084CF07D" w14:textId="29BCEDB5" w:rsidR="00D17DF7" w:rsidRPr="00934777" w:rsidRDefault="00D17DF7" w:rsidP="00D17DF7">
      <w:pPr>
        <w:rPr>
          <w:rFonts w:ascii="Times New Roman" w:hAnsi="Times New Roman" w:cs="Times New Roman"/>
        </w:rPr>
      </w:pPr>
      <w:r w:rsidRPr="0025065E">
        <w:rPr>
          <w:rFonts w:ascii="Times New Roman" w:hAnsi="Times New Roman" w:cs="Times New Roman"/>
          <w:b/>
          <w:bCs/>
        </w:rPr>
        <w:t>Cycle 3:</w:t>
      </w:r>
      <w:r w:rsidR="0025065E">
        <w:rPr>
          <w:rFonts w:ascii="Times New Roman" w:hAnsi="Times New Roman" w:cs="Times New Roman"/>
        </w:rPr>
        <w:t xml:space="preserve"> </w:t>
      </w:r>
      <w:r w:rsidRPr="00934777">
        <w:rPr>
          <w:rFonts w:ascii="Times New Roman" w:hAnsi="Times New Roman" w:cs="Times New Roman"/>
        </w:rPr>
        <w:t>Only minor changes happened. No further updates were needed after this round.</w:t>
      </w:r>
      <w:r w:rsidR="00AB38CD" w:rsidRPr="00934777">
        <w:rPr>
          <w:rFonts w:ascii="Times New Roman" w:hAnsi="Times New Roman" w:cs="Times New Roman"/>
        </w:rPr>
        <w:t xml:space="preserve"> </w:t>
      </w:r>
      <w:r w:rsidRPr="00934777">
        <w:rPr>
          <w:rFonts w:ascii="Times New Roman" w:hAnsi="Times New Roman" w:cs="Times New Roman"/>
        </w:rPr>
        <w:t>Stable state reached in 3 cycles.</w:t>
      </w:r>
    </w:p>
    <w:p w14:paraId="22162795" w14:textId="6C503895" w:rsidR="00D17DF7" w:rsidRPr="00934777" w:rsidRDefault="00AB38CD" w:rsidP="00D17DF7">
      <w:pPr>
        <w:rPr>
          <w:rFonts w:ascii="Times New Roman" w:hAnsi="Times New Roman" w:cs="Times New Roman"/>
        </w:rPr>
      </w:pPr>
      <w:r w:rsidRPr="00934777">
        <w:rPr>
          <w:rFonts w:ascii="Times New Roman" w:hAnsi="Times New Roman" w:cs="Times New Roman"/>
        </w:rPr>
        <w:t>Observation</w:t>
      </w:r>
      <w:r w:rsidR="00D17DF7" w:rsidRPr="00934777">
        <w:rPr>
          <w:rFonts w:ascii="Times New Roman" w:hAnsi="Times New Roman" w:cs="Times New Roman"/>
        </w:rPr>
        <w:t xml:space="preserve">: </w:t>
      </w:r>
    </w:p>
    <w:p w14:paraId="34167D4B" w14:textId="60907CF2" w:rsidR="00D17DF7" w:rsidRPr="00934777" w:rsidRDefault="00D17DF7" w:rsidP="00D17DF7">
      <w:pPr>
        <w:ind w:firstLine="720"/>
        <w:rPr>
          <w:rFonts w:ascii="Times New Roman" w:hAnsi="Times New Roman" w:cs="Times New Roman"/>
        </w:rPr>
      </w:pPr>
      <w:r w:rsidRPr="00934777">
        <w:rPr>
          <w:rFonts w:ascii="Times New Roman" w:hAnsi="Times New Roman" w:cs="Times New Roman"/>
        </w:rPr>
        <w:t>During the simulation, I noticed how the distance vector algorithm steadily converged as nodes exchanged updated routing information. With each cycle, the nodes refined their tables using new cost data from neighbors, which led to progressively better paths across the network. By the third cycle, every node had calculated its shortest routes, and no further updates were triggered — showing that the protocol had reached convergence just as expected.</w:t>
      </w:r>
    </w:p>
    <w:p w14:paraId="56D8EE6B"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Simulation in Auto-Run Mode</w:t>
      </w:r>
    </w:p>
    <w:p w14:paraId="60A7CB5F" w14:textId="5BD67F93" w:rsidR="00D17DF7" w:rsidRPr="00934777" w:rsidRDefault="00AB38CD" w:rsidP="00D17DF7">
      <w:pPr>
        <w:rPr>
          <w:rFonts w:ascii="Times New Roman" w:hAnsi="Times New Roman" w:cs="Times New Roman"/>
        </w:rPr>
      </w:pPr>
      <w:r w:rsidRPr="00934777">
        <w:rPr>
          <w:rFonts w:ascii="Times New Roman" w:hAnsi="Times New Roman" w:cs="Times New Roman"/>
          <w:noProof/>
        </w:rPr>
        <w:drawing>
          <wp:inline distT="0" distB="0" distL="0" distR="0" wp14:anchorId="4EE9048A" wp14:editId="2F3788D6">
            <wp:extent cx="5943600" cy="1932305"/>
            <wp:effectExtent l="0" t="0" r="0" b="0"/>
            <wp:docPr id="205137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0365" name=""/>
                    <pic:cNvPicPr/>
                  </pic:nvPicPr>
                  <pic:blipFill>
                    <a:blip r:embed="rId33"/>
                    <a:stretch>
                      <a:fillRect/>
                    </a:stretch>
                  </pic:blipFill>
                  <pic:spPr>
                    <a:xfrm>
                      <a:off x="0" y="0"/>
                      <a:ext cx="5943600" cy="1932305"/>
                    </a:xfrm>
                    <a:prstGeom prst="rect">
                      <a:avLst/>
                    </a:prstGeom>
                  </pic:spPr>
                </pic:pic>
              </a:graphicData>
            </a:graphic>
          </wp:inline>
        </w:drawing>
      </w:r>
    </w:p>
    <w:p w14:paraId="6122C464" w14:textId="6FD6FADC" w:rsidR="00D17DF7" w:rsidRPr="00934777" w:rsidRDefault="00D17DF7" w:rsidP="00D17DF7">
      <w:pPr>
        <w:rPr>
          <w:rFonts w:ascii="Times New Roman" w:hAnsi="Times New Roman" w:cs="Times New Roman"/>
        </w:rPr>
      </w:pPr>
      <w:r w:rsidRPr="00934777">
        <w:rPr>
          <w:rFonts w:ascii="Times New Roman" w:hAnsi="Times New Roman" w:cs="Times New Roman"/>
          <w:noProof/>
        </w:rPr>
        <w:drawing>
          <wp:inline distT="0" distB="0" distL="0" distR="0" wp14:anchorId="2562B63C" wp14:editId="0FA14E43">
            <wp:extent cx="5943600" cy="1941195"/>
            <wp:effectExtent l="0" t="0" r="0" b="1905"/>
            <wp:docPr id="16052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88029" name=""/>
                    <pic:cNvPicPr/>
                  </pic:nvPicPr>
                  <pic:blipFill>
                    <a:blip r:embed="rId34"/>
                    <a:stretch>
                      <a:fillRect/>
                    </a:stretch>
                  </pic:blipFill>
                  <pic:spPr>
                    <a:xfrm>
                      <a:off x="0" y="0"/>
                      <a:ext cx="5943600" cy="1941195"/>
                    </a:xfrm>
                    <a:prstGeom prst="rect">
                      <a:avLst/>
                    </a:prstGeom>
                  </pic:spPr>
                </pic:pic>
              </a:graphicData>
            </a:graphic>
          </wp:inline>
        </w:drawing>
      </w:r>
    </w:p>
    <w:p w14:paraId="5B3F70E9" w14:textId="1747A2A3" w:rsidR="008D5712" w:rsidRPr="00934777" w:rsidRDefault="00000000">
      <w:pPr>
        <w:rPr>
          <w:rFonts w:ascii="Times New Roman" w:hAnsi="Times New Roman" w:cs="Times New Roman"/>
        </w:rPr>
      </w:pPr>
      <w:r w:rsidRPr="00934777">
        <w:rPr>
          <w:rFonts w:ascii="Times New Roman" w:hAnsi="Times New Roman" w:cs="Times New Roman"/>
        </w:rPr>
        <w:t xml:space="preserve">• Total convergence time: </w:t>
      </w:r>
      <w:r w:rsidR="00AB38CD" w:rsidRPr="00934777">
        <w:rPr>
          <w:rFonts w:ascii="Times New Roman" w:hAnsi="Times New Roman" w:cs="Times New Roman"/>
        </w:rPr>
        <w:t xml:space="preserve">0.04 </w:t>
      </w:r>
      <w:r w:rsidRPr="00934777">
        <w:rPr>
          <w:rFonts w:ascii="Times New Roman" w:hAnsi="Times New Roman" w:cs="Times New Roman"/>
        </w:rPr>
        <w:t>seconds</w:t>
      </w:r>
    </w:p>
    <w:p w14:paraId="03DCF739" w14:textId="073A74F3" w:rsidR="00AB38CD" w:rsidRPr="00934777" w:rsidRDefault="00AB38CD">
      <w:pPr>
        <w:rPr>
          <w:rFonts w:ascii="Times New Roman" w:hAnsi="Times New Roman" w:cs="Times New Roman"/>
        </w:rPr>
      </w:pPr>
      <w:r w:rsidRPr="00934777">
        <w:rPr>
          <w:rFonts w:ascii="Times New Roman" w:hAnsi="Times New Roman" w:cs="Times New Roman"/>
        </w:rPr>
        <w:lastRenderedPageBreak/>
        <w:t xml:space="preserve">Observation: </w:t>
      </w:r>
    </w:p>
    <w:p w14:paraId="2465C27B" w14:textId="1C5D5D62" w:rsidR="00AB38CD" w:rsidRPr="00934777" w:rsidRDefault="00AB38CD">
      <w:pPr>
        <w:rPr>
          <w:rFonts w:ascii="Times New Roman" w:hAnsi="Times New Roman" w:cs="Times New Roman"/>
        </w:rPr>
      </w:pPr>
      <w:r w:rsidRPr="00934777">
        <w:rPr>
          <w:rFonts w:ascii="Times New Roman" w:hAnsi="Times New Roman" w:cs="Times New Roman"/>
        </w:rPr>
        <w:tab/>
        <w:t>In auto-run mode, the network stabilized in just a few cycles, clocking in at around 0.04 seconds. Since all nodes could exchange their distance vectors simultaneously, the routing information propagated efficiently without waiting for step-by-step updates. The final DV tables confirm that each node converged to the shortest paths, highlighting how quickly and effectively the DV algorithm adapts when allowed to run without manual intervention.</w:t>
      </w:r>
    </w:p>
    <w:p w14:paraId="1FB12C75"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Link Failure Simulation</w:t>
      </w:r>
    </w:p>
    <w:p w14:paraId="6B0358A5" w14:textId="77777777" w:rsidR="008D5712" w:rsidRPr="00934777" w:rsidRDefault="00000000">
      <w:pPr>
        <w:rPr>
          <w:rFonts w:ascii="Times New Roman" w:hAnsi="Times New Roman" w:cs="Times New Roman"/>
        </w:rPr>
      </w:pPr>
      <w:r w:rsidRPr="00934777">
        <w:rPr>
          <w:rFonts w:ascii="Times New Roman" w:hAnsi="Times New Roman" w:cs="Times New Roman"/>
        </w:rPr>
        <w:t>• Link failed: 2,5 → cost 16</w:t>
      </w:r>
    </w:p>
    <w:p w14:paraId="61427712" w14:textId="56ABAB01" w:rsidR="00AB38CD" w:rsidRPr="00934777" w:rsidRDefault="00AB38CD">
      <w:pPr>
        <w:rPr>
          <w:rFonts w:ascii="Times New Roman" w:hAnsi="Times New Roman" w:cs="Times New Roman"/>
        </w:rPr>
      </w:pPr>
      <w:r w:rsidRPr="00934777">
        <w:rPr>
          <w:rFonts w:ascii="Times New Roman" w:hAnsi="Times New Roman" w:cs="Times New Roman"/>
          <w:noProof/>
        </w:rPr>
        <w:drawing>
          <wp:inline distT="0" distB="0" distL="0" distR="0" wp14:anchorId="12CC2F04" wp14:editId="10A3BF83">
            <wp:extent cx="5943600" cy="1849120"/>
            <wp:effectExtent l="0" t="0" r="0" b="0"/>
            <wp:docPr id="6578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5811" name=""/>
                    <pic:cNvPicPr/>
                  </pic:nvPicPr>
                  <pic:blipFill>
                    <a:blip r:embed="rId35"/>
                    <a:stretch>
                      <a:fillRect/>
                    </a:stretch>
                  </pic:blipFill>
                  <pic:spPr>
                    <a:xfrm>
                      <a:off x="0" y="0"/>
                      <a:ext cx="5943600" cy="1849120"/>
                    </a:xfrm>
                    <a:prstGeom prst="rect">
                      <a:avLst/>
                    </a:prstGeom>
                  </pic:spPr>
                </pic:pic>
              </a:graphicData>
            </a:graphic>
          </wp:inline>
        </w:drawing>
      </w:r>
    </w:p>
    <w:p w14:paraId="363FCA06" w14:textId="21BA6938" w:rsidR="00AB38CD" w:rsidRPr="00934777" w:rsidRDefault="00AB38CD">
      <w:pPr>
        <w:rPr>
          <w:rFonts w:ascii="Times New Roman" w:hAnsi="Times New Roman" w:cs="Times New Roman"/>
        </w:rPr>
      </w:pPr>
      <w:r w:rsidRPr="00934777">
        <w:rPr>
          <w:rFonts w:ascii="Times New Roman" w:hAnsi="Times New Roman" w:cs="Times New Roman"/>
          <w:noProof/>
        </w:rPr>
        <w:drawing>
          <wp:inline distT="0" distB="0" distL="0" distR="0" wp14:anchorId="07635C25" wp14:editId="2B90E130">
            <wp:extent cx="5943600" cy="2279650"/>
            <wp:effectExtent l="0" t="0" r="0" b="6350"/>
            <wp:docPr id="4600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116" name=""/>
                    <pic:cNvPicPr/>
                  </pic:nvPicPr>
                  <pic:blipFill>
                    <a:blip r:embed="rId36"/>
                    <a:stretch>
                      <a:fillRect/>
                    </a:stretch>
                  </pic:blipFill>
                  <pic:spPr>
                    <a:xfrm>
                      <a:off x="0" y="0"/>
                      <a:ext cx="5943600" cy="2279650"/>
                    </a:xfrm>
                    <a:prstGeom prst="rect">
                      <a:avLst/>
                    </a:prstGeom>
                  </pic:spPr>
                </pic:pic>
              </a:graphicData>
            </a:graphic>
          </wp:inline>
        </w:drawing>
      </w:r>
    </w:p>
    <w:p w14:paraId="7207DE2E" w14:textId="539030C1" w:rsidR="00AB38CD" w:rsidRPr="00934777" w:rsidRDefault="00AB38CD">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5DAB4C5B" wp14:editId="68BD2046">
            <wp:extent cx="5943600" cy="2346960"/>
            <wp:effectExtent l="0" t="0" r="0" b="0"/>
            <wp:docPr id="9351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2540" name=""/>
                    <pic:cNvPicPr/>
                  </pic:nvPicPr>
                  <pic:blipFill>
                    <a:blip r:embed="rId37"/>
                    <a:stretch>
                      <a:fillRect/>
                    </a:stretch>
                  </pic:blipFill>
                  <pic:spPr>
                    <a:xfrm>
                      <a:off x="0" y="0"/>
                      <a:ext cx="5943600" cy="2346960"/>
                    </a:xfrm>
                    <a:prstGeom prst="rect">
                      <a:avLst/>
                    </a:prstGeom>
                  </pic:spPr>
                </pic:pic>
              </a:graphicData>
            </a:graphic>
          </wp:inline>
        </w:drawing>
      </w:r>
    </w:p>
    <w:p w14:paraId="7A6CB177" w14:textId="131F9378" w:rsidR="008D5712" w:rsidRPr="00934777" w:rsidRDefault="00000000">
      <w:pPr>
        <w:rPr>
          <w:rFonts w:ascii="Times New Roman" w:hAnsi="Times New Roman" w:cs="Times New Roman"/>
        </w:rPr>
      </w:pPr>
      <w:r w:rsidRPr="00934777">
        <w:rPr>
          <w:rFonts w:ascii="Times New Roman" w:hAnsi="Times New Roman" w:cs="Times New Roman"/>
        </w:rPr>
        <w:t xml:space="preserve">• Re-convergence cycles: </w:t>
      </w:r>
      <w:r w:rsidR="00AB38CD" w:rsidRPr="00934777">
        <w:rPr>
          <w:rFonts w:ascii="Times New Roman" w:hAnsi="Times New Roman" w:cs="Times New Roman"/>
        </w:rPr>
        <w:t>3</w:t>
      </w:r>
    </w:p>
    <w:p w14:paraId="36E1286E" w14:textId="712A3256" w:rsidR="008D5712" w:rsidRPr="00934777" w:rsidRDefault="00000000">
      <w:pPr>
        <w:rPr>
          <w:rFonts w:ascii="Times New Roman" w:hAnsi="Times New Roman" w:cs="Times New Roman"/>
        </w:rPr>
      </w:pPr>
      <w:r w:rsidRPr="00934777">
        <w:rPr>
          <w:rFonts w:ascii="Times New Roman" w:hAnsi="Times New Roman" w:cs="Times New Roman"/>
        </w:rPr>
        <w:t xml:space="preserve">• Time: </w:t>
      </w:r>
      <w:r w:rsidR="00AB38CD" w:rsidRPr="00934777">
        <w:rPr>
          <w:rFonts w:ascii="Times New Roman" w:hAnsi="Times New Roman" w:cs="Times New Roman"/>
        </w:rPr>
        <w:t>0.01</w:t>
      </w:r>
      <w:r w:rsidRPr="00934777">
        <w:rPr>
          <w:rFonts w:ascii="Times New Roman" w:hAnsi="Times New Roman" w:cs="Times New Roman"/>
        </w:rPr>
        <w:t xml:space="preserve"> seconds</w:t>
      </w:r>
    </w:p>
    <w:p w14:paraId="76D8C3B9" w14:textId="214F3361" w:rsidR="008D5712" w:rsidRPr="00934777" w:rsidRDefault="00000000">
      <w:pPr>
        <w:rPr>
          <w:rFonts w:ascii="Times New Roman" w:hAnsi="Times New Roman" w:cs="Times New Roman"/>
        </w:rPr>
      </w:pPr>
      <w:r w:rsidRPr="00934777">
        <w:rPr>
          <w:rFonts w:ascii="Times New Roman" w:hAnsi="Times New Roman" w:cs="Times New Roman"/>
        </w:rPr>
        <w:t xml:space="preserve">Observation: </w:t>
      </w:r>
    </w:p>
    <w:p w14:paraId="2DF01C74" w14:textId="417702FC" w:rsidR="00AB38CD" w:rsidRPr="00934777" w:rsidRDefault="00AB38CD">
      <w:pPr>
        <w:rPr>
          <w:rFonts w:ascii="Times New Roman" w:hAnsi="Times New Roman" w:cs="Times New Roman"/>
        </w:rPr>
      </w:pPr>
      <w:r w:rsidRPr="00934777">
        <w:rPr>
          <w:rFonts w:ascii="Times New Roman" w:hAnsi="Times New Roman" w:cs="Times New Roman"/>
        </w:rPr>
        <w:tab/>
        <w:t>Once the direct connection between Node 2 and Node 5 was severed by setting the cost to 16, both nodes had to re-evaluate their routing paths. Node 2 no longer had a direct next hop to 5, and traffic was rerouted through alternate paths based on neighboring node updates. This demonstrates how the DV algorithm reacts to topology changes by gradually shifting routing decisions to maintain connectivity.</w:t>
      </w:r>
    </w:p>
    <w:p w14:paraId="74D98026"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Link Repair Simulation</w:t>
      </w:r>
    </w:p>
    <w:p w14:paraId="57161A07" w14:textId="77777777" w:rsidR="008D5712" w:rsidRPr="00934777" w:rsidRDefault="00000000">
      <w:pPr>
        <w:rPr>
          <w:rFonts w:ascii="Times New Roman" w:hAnsi="Times New Roman" w:cs="Times New Roman"/>
        </w:rPr>
      </w:pPr>
      <w:r w:rsidRPr="00934777">
        <w:rPr>
          <w:rFonts w:ascii="Times New Roman" w:hAnsi="Times New Roman" w:cs="Times New Roman"/>
        </w:rPr>
        <w:t>• Link restored: 2,5 → cost 8</w:t>
      </w:r>
    </w:p>
    <w:p w14:paraId="3F2D745B" w14:textId="2BDE5AE3" w:rsidR="00AB38CD" w:rsidRPr="00934777" w:rsidRDefault="00AB38CD">
      <w:pPr>
        <w:rPr>
          <w:rFonts w:ascii="Times New Roman" w:hAnsi="Times New Roman" w:cs="Times New Roman"/>
        </w:rPr>
      </w:pPr>
      <w:r w:rsidRPr="00934777">
        <w:rPr>
          <w:rFonts w:ascii="Times New Roman" w:hAnsi="Times New Roman" w:cs="Times New Roman"/>
          <w:noProof/>
        </w:rPr>
        <w:drawing>
          <wp:inline distT="0" distB="0" distL="0" distR="0" wp14:anchorId="0C51799B" wp14:editId="5A9239C8">
            <wp:extent cx="5943600" cy="2051685"/>
            <wp:effectExtent l="0" t="0" r="0" b="5715"/>
            <wp:docPr id="5869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5661" name=""/>
                    <pic:cNvPicPr/>
                  </pic:nvPicPr>
                  <pic:blipFill>
                    <a:blip r:embed="rId38"/>
                    <a:stretch>
                      <a:fillRect/>
                    </a:stretch>
                  </pic:blipFill>
                  <pic:spPr>
                    <a:xfrm>
                      <a:off x="0" y="0"/>
                      <a:ext cx="5943600" cy="2051685"/>
                    </a:xfrm>
                    <a:prstGeom prst="rect">
                      <a:avLst/>
                    </a:prstGeom>
                  </pic:spPr>
                </pic:pic>
              </a:graphicData>
            </a:graphic>
          </wp:inline>
        </w:drawing>
      </w:r>
    </w:p>
    <w:p w14:paraId="6FF6DFB0" w14:textId="0C4DAF6B" w:rsidR="00AB38CD" w:rsidRPr="00934777" w:rsidRDefault="00AB38CD">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1B4F618F" wp14:editId="0E284228">
            <wp:extent cx="5943600" cy="1797050"/>
            <wp:effectExtent l="0" t="0" r="0" b="0"/>
            <wp:docPr id="17626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7823" name=""/>
                    <pic:cNvPicPr/>
                  </pic:nvPicPr>
                  <pic:blipFill>
                    <a:blip r:embed="rId39"/>
                    <a:stretch>
                      <a:fillRect/>
                    </a:stretch>
                  </pic:blipFill>
                  <pic:spPr>
                    <a:xfrm>
                      <a:off x="0" y="0"/>
                      <a:ext cx="5943600" cy="1797050"/>
                    </a:xfrm>
                    <a:prstGeom prst="rect">
                      <a:avLst/>
                    </a:prstGeom>
                  </pic:spPr>
                </pic:pic>
              </a:graphicData>
            </a:graphic>
          </wp:inline>
        </w:drawing>
      </w:r>
    </w:p>
    <w:p w14:paraId="4DC7414F" w14:textId="1AC2E44A" w:rsidR="00AB38CD" w:rsidRPr="00934777" w:rsidRDefault="00AB38CD">
      <w:pPr>
        <w:rPr>
          <w:rFonts w:ascii="Times New Roman" w:hAnsi="Times New Roman" w:cs="Times New Roman"/>
        </w:rPr>
      </w:pPr>
      <w:r w:rsidRPr="00934777">
        <w:rPr>
          <w:rFonts w:ascii="Times New Roman" w:hAnsi="Times New Roman" w:cs="Times New Roman"/>
          <w:noProof/>
        </w:rPr>
        <w:drawing>
          <wp:inline distT="0" distB="0" distL="0" distR="0" wp14:anchorId="41BCBE21" wp14:editId="301EB829">
            <wp:extent cx="5943600" cy="1722755"/>
            <wp:effectExtent l="0" t="0" r="0" b="0"/>
            <wp:docPr id="11048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2488" name=""/>
                    <pic:cNvPicPr/>
                  </pic:nvPicPr>
                  <pic:blipFill>
                    <a:blip r:embed="rId40"/>
                    <a:stretch>
                      <a:fillRect/>
                    </a:stretch>
                  </pic:blipFill>
                  <pic:spPr>
                    <a:xfrm>
                      <a:off x="0" y="0"/>
                      <a:ext cx="5943600" cy="1722755"/>
                    </a:xfrm>
                    <a:prstGeom prst="rect">
                      <a:avLst/>
                    </a:prstGeom>
                  </pic:spPr>
                </pic:pic>
              </a:graphicData>
            </a:graphic>
          </wp:inline>
        </w:drawing>
      </w:r>
    </w:p>
    <w:p w14:paraId="7E32F910" w14:textId="38BB3F76" w:rsidR="00AB38CD" w:rsidRPr="00934777" w:rsidRDefault="00EA3824">
      <w:pPr>
        <w:rPr>
          <w:rFonts w:ascii="Times New Roman" w:hAnsi="Times New Roman" w:cs="Times New Roman"/>
        </w:rPr>
      </w:pPr>
      <w:r w:rsidRPr="00934777">
        <w:rPr>
          <w:rFonts w:ascii="Times New Roman" w:hAnsi="Times New Roman" w:cs="Times New Roman"/>
          <w:noProof/>
        </w:rPr>
        <w:drawing>
          <wp:inline distT="0" distB="0" distL="0" distR="0" wp14:anchorId="027E6AE3" wp14:editId="2E8ED1B7">
            <wp:extent cx="5943600" cy="1699895"/>
            <wp:effectExtent l="0" t="0" r="0" b="0"/>
            <wp:docPr id="19247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6434" name=""/>
                    <pic:cNvPicPr/>
                  </pic:nvPicPr>
                  <pic:blipFill>
                    <a:blip r:embed="rId41"/>
                    <a:stretch>
                      <a:fillRect/>
                    </a:stretch>
                  </pic:blipFill>
                  <pic:spPr>
                    <a:xfrm>
                      <a:off x="0" y="0"/>
                      <a:ext cx="5943600" cy="1699895"/>
                    </a:xfrm>
                    <a:prstGeom prst="rect">
                      <a:avLst/>
                    </a:prstGeom>
                  </pic:spPr>
                </pic:pic>
              </a:graphicData>
            </a:graphic>
          </wp:inline>
        </w:drawing>
      </w:r>
    </w:p>
    <w:p w14:paraId="05F171DD" w14:textId="525CE248" w:rsidR="008D5712" w:rsidRPr="00934777" w:rsidRDefault="00000000">
      <w:pPr>
        <w:rPr>
          <w:rFonts w:ascii="Times New Roman" w:hAnsi="Times New Roman" w:cs="Times New Roman"/>
        </w:rPr>
      </w:pPr>
      <w:r w:rsidRPr="00934777">
        <w:rPr>
          <w:rFonts w:ascii="Times New Roman" w:hAnsi="Times New Roman" w:cs="Times New Roman"/>
        </w:rPr>
        <w:t xml:space="preserve">• Re-convergence cycles: </w:t>
      </w:r>
      <w:r w:rsidR="00EA3824" w:rsidRPr="00934777">
        <w:rPr>
          <w:rFonts w:ascii="Times New Roman" w:hAnsi="Times New Roman" w:cs="Times New Roman"/>
        </w:rPr>
        <w:t>3</w:t>
      </w:r>
    </w:p>
    <w:p w14:paraId="1AA9CD4E" w14:textId="572EA272" w:rsidR="008D5712" w:rsidRPr="00934777" w:rsidRDefault="00000000">
      <w:pPr>
        <w:rPr>
          <w:rFonts w:ascii="Times New Roman" w:hAnsi="Times New Roman" w:cs="Times New Roman"/>
        </w:rPr>
      </w:pPr>
      <w:r w:rsidRPr="00934777">
        <w:rPr>
          <w:rFonts w:ascii="Times New Roman" w:hAnsi="Times New Roman" w:cs="Times New Roman"/>
        </w:rPr>
        <w:t xml:space="preserve">• Time: </w:t>
      </w:r>
      <w:r w:rsidR="00EA3824" w:rsidRPr="00934777">
        <w:rPr>
          <w:rFonts w:ascii="Times New Roman" w:hAnsi="Times New Roman" w:cs="Times New Roman"/>
        </w:rPr>
        <w:t xml:space="preserve">0.03 </w:t>
      </w:r>
      <w:r w:rsidRPr="00934777">
        <w:rPr>
          <w:rFonts w:ascii="Times New Roman" w:hAnsi="Times New Roman" w:cs="Times New Roman"/>
        </w:rPr>
        <w:t>seconds</w:t>
      </w:r>
    </w:p>
    <w:p w14:paraId="7F35EEA4" w14:textId="619852E6" w:rsidR="008D5712" w:rsidRPr="00934777" w:rsidRDefault="00000000">
      <w:pPr>
        <w:rPr>
          <w:rFonts w:ascii="Times New Roman" w:hAnsi="Times New Roman" w:cs="Times New Roman"/>
        </w:rPr>
      </w:pPr>
      <w:r w:rsidRPr="00934777">
        <w:rPr>
          <w:rFonts w:ascii="Times New Roman" w:hAnsi="Times New Roman" w:cs="Times New Roman"/>
        </w:rPr>
        <w:t xml:space="preserve">Observation: </w:t>
      </w:r>
    </w:p>
    <w:p w14:paraId="48C77193" w14:textId="4B307565" w:rsidR="00EA3824" w:rsidRPr="00934777" w:rsidRDefault="00EA3824" w:rsidP="00EA3824">
      <w:pPr>
        <w:ind w:firstLine="720"/>
        <w:rPr>
          <w:rFonts w:ascii="Times New Roman" w:hAnsi="Times New Roman" w:cs="Times New Roman"/>
        </w:rPr>
      </w:pPr>
      <w:r w:rsidRPr="00934777">
        <w:rPr>
          <w:rFonts w:ascii="Times New Roman" w:hAnsi="Times New Roman" w:cs="Times New Roman"/>
        </w:rPr>
        <w:t>Reintroducing the link between Node 2 and Node 5 triggered an immediate recalculation of optimal paths. Within three cycles, most nodes reverted to using the newly available direct route. This showed that DV routing doesn’t just handle failure well</w:t>
      </w:r>
      <w:r w:rsidR="0025065E">
        <w:rPr>
          <w:rFonts w:ascii="Times New Roman" w:hAnsi="Times New Roman" w:cs="Times New Roman"/>
        </w:rPr>
        <w:t>. I</w:t>
      </w:r>
      <w:r w:rsidRPr="00934777">
        <w:rPr>
          <w:rFonts w:ascii="Times New Roman" w:hAnsi="Times New Roman" w:cs="Times New Roman"/>
        </w:rPr>
        <w:t>t’s also quick to bounce back when network conditions improve.</w:t>
      </w:r>
    </w:p>
    <w:p w14:paraId="53110A74" w14:textId="091ABB83" w:rsidR="008D5712" w:rsidRPr="00934777" w:rsidRDefault="00000000">
      <w:pPr>
        <w:pStyle w:val="Heading1"/>
        <w:rPr>
          <w:rFonts w:ascii="Times New Roman" w:hAnsi="Times New Roman" w:cs="Times New Roman"/>
        </w:rPr>
      </w:pPr>
      <w:r w:rsidRPr="00934777">
        <w:rPr>
          <w:rFonts w:ascii="Times New Roman" w:hAnsi="Times New Roman" w:cs="Times New Roman"/>
        </w:rPr>
        <w:t>Summary of Findings</w:t>
      </w:r>
    </w:p>
    <w:p w14:paraId="735D0DC5" w14:textId="77777777" w:rsidR="00EA3824" w:rsidRPr="00934777" w:rsidRDefault="00EA3824" w:rsidP="00EA3824">
      <w:pPr>
        <w:rPr>
          <w:rFonts w:ascii="Times New Roman" w:hAnsi="Times New Roman" w:cs="Times New Roman"/>
        </w:rPr>
      </w:pPr>
    </w:p>
    <w:tbl>
      <w:tblPr>
        <w:tblStyle w:val="TableGrid"/>
        <w:tblW w:w="0" w:type="auto"/>
        <w:tblLook w:val="04A0" w:firstRow="1" w:lastRow="0" w:firstColumn="1" w:lastColumn="0" w:noHBand="0" w:noVBand="1"/>
      </w:tblPr>
      <w:tblGrid>
        <w:gridCol w:w="2913"/>
        <w:gridCol w:w="986"/>
        <w:gridCol w:w="980"/>
        <w:gridCol w:w="4471"/>
      </w:tblGrid>
      <w:tr w:rsidR="00EA3824" w:rsidRPr="00934777" w14:paraId="3574E750" w14:textId="77777777" w:rsidTr="00EA3824">
        <w:tc>
          <w:tcPr>
            <w:tcW w:w="2988" w:type="dxa"/>
          </w:tcPr>
          <w:p w14:paraId="1D304DC8" w14:textId="7DD11EC2" w:rsidR="00EA3824" w:rsidRPr="00934777" w:rsidRDefault="00EA3824" w:rsidP="00EA3824">
            <w:pPr>
              <w:rPr>
                <w:rFonts w:ascii="Times New Roman" w:hAnsi="Times New Roman" w:cs="Times New Roman"/>
              </w:rPr>
            </w:pPr>
            <w:r w:rsidRPr="00934777">
              <w:rPr>
                <w:rFonts w:ascii="Times New Roman" w:hAnsi="Times New Roman" w:cs="Times New Roman"/>
              </w:rPr>
              <w:lastRenderedPageBreak/>
              <w:t>Action</w:t>
            </w:r>
          </w:p>
        </w:tc>
        <w:tc>
          <w:tcPr>
            <w:tcW w:w="990" w:type="dxa"/>
          </w:tcPr>
          <w:p w14:paraId="6124ABCD" w14:textId="26364FFA" w:rsidR="00EA3824" w:rsidRPr="00934777" w:rsidRDefault="00EA3824" w:rsidP="00EA3824">
            <w:pPr>
              <w:rPr>
                <w:rFonts w:ascii="Times New Roman" w:hAnsi="Times New Roman" w:cs="Times New Roman"/>
              </w:rPr>
            </w:pPr>
            <w:r w:rsidRPr="00934777">
              <w:rPr>
                <w:rFonts w:ascii="Times New Roman" w:hAnsi="Times New Roman" w:cs="Times New Roman"/>
              </w:rPr>
              <w:t>Cycles:</w:t>
            </w:r>
          </w:p>
        </w:tc>
        <w:tc>
          <w:tcPr>
            <w:tcW w:w="990" w:type="dxa"/>
          </w:tcPr>
          <w:p w14:paraId="56DFAF83" w14:textId="36AEF838" w:rsidR="00EA3824" w:rsidRPr="00934777" w:rsidRDefault="00EA3824" w:rsidP="00EA3824">
            <w:pPr>
              <w:rPr>
                <w:rFonts w:ascii="Times New Roman" w:hAnsi="Times New Roman" w:cs="Times New Roman"/>
              </w:rPr>
            </w:pPr>
            <w:r w:rsidRPr="00934777">
              <w:rPr>
                <w:rFonts w:ascii="Times New Roman" w:hAnsi="Times New Roman" w:cs="Times New Roman"/>
              </w:rPr>
              <w:t>Time:</w:t>
            </w:r>
          </w:p>
        </w:tc>
        <w:tc>
          <w:tcPr>
            <w:tcW w:w="4608" w:type="dxa"/>
          </w:tcPr>
          <w:p w14:paraId="5E5D1ED6" w14:textId="748C0000" w:rsidR="00EA3824" w:rsidRPr="00934777" w:rsidRDefault="00EA3824" w:rsidP="00EA3824">
            <w:pPr>
              <w:rPr>
                <w:rFonts w:ascii="Times New Roman" w:hAnsi="Times New Roman" w:cs="Times New Roman"/>
              </w:rPr>
            </w:pPr>
            <w:r w:rsidRPr="00934777">
              <w:rPr>
                <w:rFonts w:ascii="Times New Roman" w:hAnsi="Times New Roman" w:cs="Times New Roman"/>
              </w:rPr>
              <w:t>Comment</w:t>
            </w:r>
          </w:p>
        </w:tc>
      </w:tr>
      <w:tr w:rsidR="00EA3824" w:rsidRPr="00934777" w14:paraId="708932D0" w14:textId="77777777" w:rsidTr="00EA3824">
        <w:tc>
          <w:tcPr>
            <w:tcW w:w="2988" w:type="dxa"/>
          </w:tcPr>
          <w:p w14:paraId="60DAAD4B" w14:textId="4798F3F7" w:rsidR="00EA3824" w:rsidRPr="00934777" w:rsidRDefault="00EA3824" w:rsidP="00EA3824">
            <w:pPr>
              <w:rPr>
                <w:rFonts w:ascii="Times New Roman" w:hAnsi="Times New Roman" w:cs="Times New Roman"/>
              </w:rPr>
            </w:pPr>
            <w:r w:rsidRPr="00934777">
              <w:rPr>
                <w:rFonts w:ascii="Times New Roman" w:hAnsi="Times New Roman" w:cs="Times New Roman"/>
              </w:rPr>
              <w:t>Initial Converge</w:t>
            </w:r>
          </w:p>
        </w:tc>
        <w:tc>
          <w:tcPr>
            <w:tcW w:w="990" w:type="dxa"/>
          </w:tcPr>
          <w:p w14:paraId="40371028" w14:textId="5D55F1B1"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1B739651" w14:textId="3A1E1203" w:rsidR="00EA3824" w:rsidRPr="00934777" w:rsidRDefault="00EA3824" w:rsidP="00EA3824">
            <w:pPr>
              <w:rPr>
                <w:rFonts w:ascii="Times New Roman" w:hAnsi="Times New Roman" w:cs="Times New Roman"/>
              </w:rPr>
            </w:pPr>
            <w:r w:rsidRPr="00934777">
              <w:rPr>
                <w:rFonts w:ascii="Times New Roman" w:hAnsi="Times New Roman" w:cs="Times New Roman"/>
              </w:rPr>
              <w:t>0.04</w:t>
            </w:r>
          </w:p>
        </w:tc>
        <w:tc>
          <w:tcPr>
            <w:tcW w:w="4608" w:type="dxa"/>
          </w:tcPr>
          <w:p w14:paraId="3C5A555A" w14:textId="0488E3BC" w:rsidR="00EA3824" w:rsidRPr="00934777" w:rsidRDefault="00EA3824" w:rsidP="00EA3824">
            <w:pPr>
              <w:rPr>
                <w:rFonts w:ascii="Times New Roman" w:hAnsi="Times New Roman" w:cs="Times New Roman"/>
              </w:rPr>
            </w:pPr>
            <w:r w:rsidRPr="00934777">
              <w:rPr>
                <w:rFonts w:ascii="Times New Roman" w:hAnsi="Times New Roman" w:cs="Times New Roman"/>
              </w:rPr>
              <w:t>Network quickly converged to shortest paths.</w:t>
            </w:r>
          </w:p>
        </w:tc>
      </w:tr>
      <w:tr w:rsidR="00EA3824" w:rsidRPr="00934777" w14:paraId="0B7293AE" w14:textId="77777777" w:rsidTr="00EA3824">
        <w:tc>
          <w:tcPr>
            <w:tcW w:w="2988" w:type="dxa"/>
          </w:tcPr>
          <w:p w14:paraId="5A6F3C96" w14:textId="753D3116" w:rsidR="00EA3824" w:rsidRPr="00934777" w:rsidRDefault="00EA3824" w:rsidP="00EA3824">
            <w:pPr>
              <w:rPr>
                <w:rFonts w:ascii="Times New Roman" w:hAnsi="Times New Roman" w:cs="Times New Roman"/>
              </w:rPr>
            </w:pPr>
            <w:r w:rsidRPr="00934777">
              <w:rPr>
                <w:rFonts w:ascii="Times New Roman" w:hAnsi="Times New Roman" w:cs="Times New Roman"/>
              </w:rPr>
              <w:t>Link Failure (2-</w:t>
            </w:r>
            <w:proofErr w:type="gramStart"/>
            <w:r w:rsidRPr="00934777">
              <w:rPr>
                <w:rFonts w:ascii="Times New Roman" w:hAnsi="Times New Roman" w:cs="Times New Roman"/>
              </w:rPr>
              <w:t>5 )</w:t>
            </w:r>
            <w:proofErr w:type="gramEnd"/>
          </w:p>
        </w:tc>
        <w:tc>
          <w:tcPr>
            <w:tcW w:w="990" w:type="dxa"/>
          </w:tcPr>
          <w:p w14:paraId="78743D66" w14:textId="4525EC64"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1E647C60" w14:textId="203D323B" w:rsidR="00EA3824" w:rsidRPr="00934777" w:rsidRDefault="00EA3824" w:rsidP="00EA3824">
            <w:pPr>
              <w:rPr>
                <w:rFonts w:ascii="Times New Roman" w:hAnsi="Times New Roman" w:cs="Times New Roman"/>
              </w:rPr>
            </w:pPr>
            <w:r w:rsidRPr="00934777">
              <w:rPr>
                <w:rFonts w:ascii="Times New Roman" w:hAnsi="Times New Roman" w:cs="Times New Roman"/>
              </w:rPr>
              <w:t>0.01</w:t>
            </w:r>
          </w:p>
        </w:tc>
        <w:tc>
          <w:tcPr>
            <w:tcW w:w="4608" w:type="dxa"/>
          </w:tcPr>
          <w:p w14:paraId="10042E58" w14:textId="17E3F4A7" w:rsidR="00EA3824" w:rsidRPr="00934777" w:rsidRDefault="00EA3824" w:rsidP="00EA3824">
            <w:pPr>
              <w:rPr>
                <w:rFonts w:ascii="Times New Roman" w:hAnsi="Times New Roman" w:cs="Times New Roman"/>
              </w:rPr>
            </w:pPr>
            <w:r w:rsidRPr="00934777">
              <w:rPr>
                <w:rFonts w:ascii="Times New Roman" w:hAnsi="Times New Roman" w:cs="Times New Roman"/>
              </w:rPr>
              <w:t>Nodes rerouted to avoid the failed link.</w:t>
            </w:r>
          </w:p>
        </w:tc>
      </w:tr>
      <w:tr w:rsidR="00EA3824" w:rsidRPr="00934777" w14:paraId="15E07B9F" w14:textId="77777777" w:rsidTr="00EA3824">
        <w:tc>
          <w:tcPr>
            <w:tcW w:w="2988" w:type="dxa"/>
          </w:tcPr>
          <w:p w14:paraId="4598260B" w14:textId="774BA733" w:rsidR="00EA3824" w:rsidRPr="00934777" w:rsidRDefault="00EA3824" w:rsidP="00EA3824">
            <w:pPr>
              <w:rPr>
                <w:rFonts w:ascii="Times New Roman" w:hAnsi="Times New Roman" w:cs="Times New Roman"/>
              </w:rPr>
            </w:pPr>
            <w:r w:rsidRPr="00934777">
              <w:rPr>
                <w:rFonts w:ascii="Times New Roman" w:hAnsi="Times New Roman" w:cs="Times New Roman"/>
              </w:rPr>
              <w:t>Link Failure (2-5 Repaired)</w:t>
            </w:r>
          </w:p>
        </w:tc>
        <w:tc>
          <w:tcPr>
            <w:tcW w:w="990" w:type="dxa"/>
          </w:tcPr>
          <w:p w14:paraId="78F857CC" w14:textId="5AEA910B"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6A4D2B36" w14:textId="6483F91D" w:rsidR="00EA3824" w:rsidRPr="00934777" w:rsidRDefault="00EA3824" w:rsidP="00EA3824">
            <w:pPr>
              <w:rPr>
                <w:rFonts w:ascii="Times New Roman" w:hAnsi="Times New Roman" w:cs="Times New Roman"/>
              </w:rPr>
            </w:pPr>
            <w:r w:rsidRPr="00934777">
              <w:rPr>
                <w:rFonts w:ascii="Times New Roman" w:hAnsi="Times New Roman" w:cs="Times New Roman"/>
              </w:rPr>
              <w:t>0.03</w:t>
            </w:r>
          </w:p>
        </w:tc>
        <w:tc>
          <w:tcPr>
            <w:tcW w:w="4608" w:type="dxa"/>
          </w:tcPr>
          <w:p w14:paraId="2D7FAB6F" w14:textId="78E75287" w:rsidR="00EA3824" w:rsidRPr="00934777" w:rsidRDefault="00EA3824" w:rsidP="00EA3824">
            <w:pPr>
              <w:rPr>
                <w:rFonts w:ascii="Times New Roman" w:hAnsi="Times New Roman" w:cs="Times New Roman"/>
              </w:rPr>
            </w:pPr>
            <w:r w:rsidRPr="00934777">
              <w:rPr>
                <w:rFonts w:ascii="Times New Roman" w:hAnsi="Times New Roman" w:cs="Times New Roman"/>
              </w:rPr>
              <w:t>Nodes reverted to using the restored link.</w:t>
            </w:r>
          </w:p>
        </w:tc>
      </w:tr>
    </w:tbl>
    <w:p w14:paraId="0AA605EC" w14:textId="3258BB65" w:rsidR="008D5712" w:rsidRPr="00934777" w:rsidRDefault="00934777">
      <w:pPr>
        <w:pStyle w:val="Heading1"/>
        <w:rPr>
          <w:rFonts w:ascii="Times New Roman" w:hAnsi="Times New Roman" w:cs="Times New Roman"/>
        </w:rPr>
      </w:pPr>
      <w:r w:rsidRPr="00934777">
        <w:rPr>
          <w:rFonts w:ascii="Times New Roman" w:hAnsi="Times New Roman" w:cs="Times New Roman"/>
        </w:rPr>
        <w:t>Conclusion</w:t>
      </w:r>
    </w:p>
    <w:p w14:paraId="1E3DE8CE" w14:textId="5C606F99" w:rsidR="008D5712" w:rsidRPr="00934777" w:rsidRDefault="00934777">
      <w:pPr>
        <w:rPr>
          <w:rFonts w:ascii="Times New Roman" w:hAnsi="Times New Roman" w:cs="Times New Roman"/>
        </w:rPr>
      </w:pPr>
      <w:r w:rsidRPr="00934777">
        <w:rPr>
          <w:rFonts w:ascii="Times New Roman" w:hAnsi="Times New Roman" w:cs="Times New Roman"/>
        </w:rPr>
        <w:tab/>
        <w:t>Working on this project gave me a better understanding of how Distance Vector routing actually works under the hood. Instead of just reading about how routers exchange information, I had to simulate the behavior myself</w:t>
      </w:r>
      <w:r w:rsidR="0025065E">
        <w:rPr>
          <w:rFonts w:ascii="Times New Roman" w:hAnsi="Times New Roman" w:cs="Times New Roman"/>
        </w:rPr>
        <w:t>.</w:t>
      </w:r>
      <w:r w:rsidRPr="00934777">
        <w:rPr>
          <w:rFonts w:ascii="Times New Roman" w:hAnsi="Times New Roman" w:cs="Times New Roman"/>
        </w:rPr>
        <w:t xml:space="preserve"> </w:t>
      </w:r>
      <w:r w:rsidR="0025065E">
        <w:rPr>
          <w:rFonts w:ascii="Times New Roman" w:hAnsi="Times New Roman" w:cs="Times New Roman"/>
        </w:rPr>
        <w:t>This</w:t>
      </w:r>
      <w:r w:rsidRPr="00934777">
        <w:rPr>
          <w:rFonts w:ascii="Times New Roman" w:hAnsi="Times New Roman" w:cs="Times New Roman"/>
        </w:rPr>
        <w:t xml:space="preserve"> made concepts like convergence, neighbor updates, and link cost recalculations way more tangible. The GUI helped visualize each node’s decision-making process, and being able to interactively fail and repair links made debugging and learning way more intuitive. Honestly, seeing the network “heal” after a link failure was kind of satisfying. Overall, this lab didn’t just check the boxes — it made the DV algorithm feel real.</w:t>
      </w:r>
    </w:p>
    <w:sectPr w:rsidR="008D5712" w:rsidRPr="00934777" w:rsidSect="00B26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0432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51609E"/>
    <w:multiLevelType w:val="hybridMultilevel"/>
    <w:tmpl w:val="56601A4A"/>
    <w:lvl w:ilvl="0" w:tplc="70689E6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9249524">
    <w:abstractNumId w:val="8"/>
  </w:num>
  <w:num w:numId="2" w16cid:durableId="1814254609">
    <w:abstractNumId w:val="6"/>
  </w:num>
  <w:num w:numId="3" w16cid:durableId="1048991733">
    <w:abstractNumId w:val="5"/>
  </w:num>
  <w:num w:numId="4" w16cid:durableId="1975942413">
    <w:abstractNumId w:val="4"/>
  </w:num>
  <w:num w:numId="5" w16cid:durableId="775632535">
    <w:abstractNumId w:val="7"/>
  </w:num>
  <w:num w:numId="6" w16cid:durableId="527304578">
    <w:abstractNumId w:val="3"/>
  </w:num>
  <w:num w:numId="7" w16cid:durableId="2057729419">
    <w:abstractNumId w:val="2"/>
  </w:num>
  <w:num w:numId="8" w16cid:durableId="89353182">
    <w:abstractNumId w:val="1"/>
  </w:num>
  <w:num w:numId="9" w16cid:durableId="512963284">
    <w:abstractNumId w:val="0"/>
  </w:num>
  <w:num w:numId="10" w16cid:durableId="878669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C8B"/>
    <w:rsid w:val="0015074B"/>
    <w:rsid w:val="0025065E"/>
    <w:rsid w:val="0029639D"/>
    <w:rsid w:val="00326F90"/>
    <w:rsid w:val="00493002"/>
    <w:rsid w:val="00512181"/>
    <w:rsid w:val="0057510E"/>
    <w:rsid w:val="008D5712"/>
    <w:rsid w:val="009318A3"/>
    <w:rsid w:val="00934777"/>
    <w:rsid w:val="00AA1D8D"/>
    <w:rsid w:val="00AB38CD"/>
    <w:rsid w:val="00B26285"/>
    <w:rsid w:val="00B47730"/>
    <w:rsid w:val="00CB0664"/>
    <w:rsid w:val="00D17DF7"/>
    <w:rsid w:val="00D7128A"/>
    <w:rsid w:val="00E54D26"/>
    <w:rsid w:val="00EA38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BF41"/>
  <w14:defaultImageDpi w14:val="300"/>
  <w15:docId w15:val="{BB7C0DEE-437E-4FF6-905B-6131AACA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why why</cp:lastModifiedBy>
  <cp:revision>3</cp:revision>
  <dcterms:created xsi:type="dcterms:W3CDTF">2025-04-17T02:28:00Z</dcterms:created>
  <dcterms:modified xsi:type="dcterms:W3CDTF">2025-04-17T04:26:00Z</dcterms:modified>
  <cp:category/>
</cp:coreProperties>
</file>